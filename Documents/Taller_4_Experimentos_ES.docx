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E51A9" w14:textId="77777777" w:rsidR="00A72405" w:rsidRPr="00DF43F0" w:rsidRDefault="00000000">
      <w:pPr>
        <w:pStyle w:val="Ttulo1"/>
        <w:rPr>
          <w:lang w:val="es-419"/>
        </w:rPr>
      </w:pPr>
      <w:r w:rsidRPr="00DF43F0">
        <w:rPr>
          <w:lang w:val="es-419"/>
        </w:rPr>
        <w:t>Taller 4 – Experimentos</w:t>
      </w:r>
    </w:p>
    <w:p w14:paraId="6401D082" w14:textId="4E6378A6" w:rsidR="00DF43F0" w:rsidRDefault="00DF43F0" w:rsidP="00DF43F0">
      <w:pPr>
        <w:jc w:val="both"/>
        <w:rPr>
          <w:lang w:val="es-419"/>
        </w:rPr>
      </w:pPr>
      <w:r w:rsidRPr="00DF43F0">
        <w:rPr>
          <w:lang w:val="es-419"/>
        </w:rPr>
        <w:t>Los experimentos son una herramienta poderosa para la economía, ya que permiten analizar el comportamiento humano en entornos controlados. A través de juegos diseñados cuidadosamente, como el juego de bienes públicos, los investigadores pueden observar cómo las personas toman decisiones sobre cooperación, altruismo o castigo. Estos ejercicios no solo ayudan a contrastar teorías económicas con la evidencia, sino que también muestran cómo las instituciones y las reglas pueden afectar los incentivos y, en consecuencia, los resultados colectivos. Sin embargo, es importante reconocer que los experimentos tienen limitaciones: los participantes suelen ser estudiantes y las condiciones simplificadas no siempre reflejan la complejidad del mundo real. Aun así, constituyen un punto de partida valioso para comprender fenómenos sociales y económicos.</w:t>
      </w:r>
    </w:p>
    <w:p w14:paraId="1B8DD73D" w14:textId="4529C469" w:rsidR="00FC1155" w:rsidRPr="00FC1155" w:rsidRDefault="00FC1155" w:rsidP="00FC1155">
      <w:pPr>
        <w:jc w:val="both"/>
        <w:rPr>
          <w:b/>
          <w:bCs/>
          <w:lang w:val="es-419"/>
        </w:rPr>
      </w:pPr>
      <w:r w:rsidRPr="00FC1155">
        <w:rPr>
          <w:b/>
          <w:bCs/>
          <w:lang w:val="es-419"/>
        </w:rPr>
        <w:t xml:space="preserve">Homo </w:t>
      </w:r>
      <w:proofErr w:type="spellStart"/>
      <w:r w:rsidRPr="00FC1155">
        <w:rPr>
          <w:b/>
          <w:bCs/>
          <w:lang w:val="es-419"/>
        </w:rPr>
        <w:t>economicus</w:t>
      </w:r>
      <w:proofErr w:type="spellEnd"/>
      <w:r w:rsidRPr="00FC1155">
        <w:rPr>
          <w:b/>
          <w:bCs/>
          <w:lang w:val="es-419"/>
        </w:rPr>
        <w:t xml:space="preserve"> vs homo sapiens</w:t>
      </w:r>
    </w:p>
    <w:p w14:paraId="7431B659" w14:textId="73A4FD14" w:rsidR="00FC1155" w:rsidRPr="00FC1155" w:rsidRDefault="00FC1155" w:rsidP="00FC1155">
      <w:pPr>
        <w:jc w:val="both"/>
        <w:rPr>
          <w:lang w:val="es-419"/>
        </w:rPr>
      </w:pPr>
      <w:r w:rsidRPr="00FC1155">
        <w:rPr>
          <w:lang w:val="es-419"/>
        </w:rPr>
        <w:t xml:space="preserve">Los economistas utilizan los experimentos para estudiar interacciones sociales en las que la decisión de una persona afecta tanto sus propios resultados como los de los demás. Algunos bienes y servicios se denominan bienes públicos porque, cuando una persona asume el costo de proveerlos, todos los demás pueden disfrutarlos. Ejemplos de ello son los proyectos de irrigación o la producción de nuevo conocimiento. El problema es que los individuos completamente egoístas preferirán beneficiarse de estos bienes sin pagar nada: a esto se le conoce como “free </w:t>
      </w:r>
      <w:proofErr w:type="spellStart"/>
      <w:r w:rsidRPr="00FC1155">
        <w:rPr>
          <w:lang w:val="es-419"/>
        </w:rPr>
        <w:t>riding</w:t>
      </w:r>
      <w:proofErr w:type="spellEnd"/>
      <w:r w:rsidRPr="00FC1155">
        <w:rPr>
          <w:lang w:val="es-419"/>
        </w:rPr>
        <w:t>” o comportamiento de polizón.</w:t>
      </w:r>
    </w:p>
    <w:p w14:paraId="44457C13" w14:textId="14B15F62" w:rsidR="00FC1155" w:rsidRDefault="00FC1155" w:rsidP="00FC1155">
      <w:pPr>
        <w:jc w:val="both"/>
        <w:rPr>
          <w:lang w:val="es-419"/>
        </w:rPr>
      </w:pPr>
      <w:r w:rsidRPr="00FC1155">
        <w:rPr>
          <w:lang w:val="es-419"/>
        </w:rPr>
        <w:t xml:space="preserve">Sin embargo, en el mundo real existen ejemplos exitosos de provisión de bienes públicos, como proyectos de riego comunitarios en India y Nepal. ¿Qué puede explicar estas contribuciones sostenidas? Una explicación es que las personas contribuyen porque se preocupan por el bienestar de otros, o porque respetan normas sociales que condenan el free </w:t>
      </w:r>
      <w:proofErr w:type="spellStart"/>
      <w:r w:rsidRPr="00FC1155">
        <w:rPr>
          <w:lang w:val="es-419"/>
        </w:rPr>
        <w:t>riding</w:t>
      </w:r>
      <w:proofErr w:type="spellEnd"/>
      <w:r w:rsidRPr="00FC1155">
        <w:rPr>
          <w:lang w:val="es-419"/>
        </w:rPr>
        <w:t xml:space="preserve">. También pueden hacerlo por la vergüenza (o consecuencias sociales) de ser castigados públicamente. Si la comunidad sabe que alguien no ha contribuido y puede sancionarlo —ya sea con chismes, negando ayuda en el futuro o incluso con ostracismo—, entonces los individuos pueden contribuir, ya sea por interés propio o porque desean mantener una autoimagen positiva. Para explorar hasta qué punto el castigo puede sostener las contribuciones a un bien público, Herrmann, </w:t>
      </w:r>
      <w:proofErr w:type="spellStart"/>
      <w:r w:rsidRPr="00FC1155">
        <w:rPr>
          <w:lang w:val="es-419"/>
        </w:rPr>
        <w:t>Thöni</w:t>
      </w:r>
      <w:proofErr w:type="spellEnd"/>
      <w:r w:rsidRPr="00FC1155">
        <w:rPr>
          <w:lang w:val="es-419"/>
        </w:rPr>
        <w:t xml:space="preserve"> y </w:t>
      </w:r>
      <w:proofErr w:type="spellStart"/>
      <w:r w:rsidRPr="00FC1155">
        <w:rPr>
          <w:lang w:val="es-419"/>
        </w:rPr>
        <w:t>Gächter</w:t>
      </w:r>
      <w:proofErr w:type="spellEnd"/>
      <w:r w:rsidRPr="00FC1155">
        <w:rPr>
          <w:lang w:val="es-419"/>
        </w:rPr>
        <w:t xml:space="preserve"> (2008) realizaron un estudio en varios países donde distintos grupos de personas participaron en dos versiones de un mismo juego de bienes públicos: una con castigo y otra sin él.</w:t>
      </w:r>
    </w:p>
    <w:p w14:paraId="2477DBCE" w14:textId="77777777" w:rsidR="008D2060" w:rsidRDefault="00E81489" w:rsidP="00FC1155">
      <w:pPr>
        <w:jc w:val="both"/>
        <w:rPr>
          <w:lang w:val="es-419"/>
        </w:rPr>
      </w:pPr>
      <w:r>
        <w:rPr>
          <w:lang w:val="es-419"/>
        </w:rPr>
        <w:t xml:space="preserve">Clave: Leer </w:t>
      </w:r>
      <w:hyperlink r:id="rId8" w:history="1">
        <w:r w:rsidRPr="007413F9">
          <w:rPr>
            <w:rStyle w:val="Hipervnculo"/>
            <w:lang w:val="es-419"/>
          </w:rPr>
          <w:t>https://www.umass.edu/preferen/You%20Must%20Read%20This/herrmann-thoni-gachter.pdf</w:t>
        </w:r>
      </w:hyperlink>
    </w:p>
    <w:p w14:paraId="3B6E1B82" w14:textId="77777777" w:rsidR="008D2060" w:rsidRDefault="008D2060" w:rsidP="008D2060">
      <w:pPr>
        <w:pStyle w:val="NormalWeb"/>
        <w:jc w:val="both"/>
      </w:pPr>
      <w:r>
        <w:t xml:space="preserve">En este taller, primero aprenderemos cómo recolectar datos experimentales jugando un </w:t>
      </w:r>
      <w:r>
        <w:rPr>
          <w:rStyle w:val="Fuerte"/>
        </w:rPr>
        <w:t>juego de bienes públicos</w:t>
      </w:r>
      <w:r>
        <w:t xml:space="preserve"> y generando nuestra propia información. Luego, exploraremos distintas formas de describir y analizar los datos experimentales de los dos juegos presentados anteriormente, con el fin de responder a dos preguntas de investigación clave:</w:t>
      </w:r>
    </w:p>
    <w:p w14:paraId="0A2230F5" w14:textId="77777777" w:rsidR="008D2060" w:rsidRDefault="008D2060" w:rsidP="008D2060">
      <w:pPr>
        <w:pStyle w:val="NormalWeb"/>
        <w:numPr>
          <w:ilvl w:val="0"/>
          <w:numId w:val="10"/>
        </w:numPr>
      </w:pPr>
      <w:r>
        <w:lastRenderedPageBreak/>
        <w:t>¿Hubo diferencias en el comportamiento (contribuciones promedio) entre los experimentos?</w:t>
      </w:r>
    </w:p>
    <w:p w14:paraId="639201E8" w14:textId="4BA6D305" w:rsidR="002F64F6" w:rsidRDefault="002F64F6" w:rsidP="002F64F6">
      <w:pPr>
        <w:pStyle w:val="NormalWeb"/>
        <w:numPr>
          <w:ilvl w:val="1"/>
          <w:numId w:val="10"/>
        </w:numPr>
      </w:pPr>
      <w:proofErr w:type="spellStart"/>
      <w:r w:rsidRPr="002F64F6">
        <w:rPr>
          <w:lang w:val="en-US"/>
        </w:rPr>
        <w:t>Sí</w:t>
      </w:r>
      <w:proofErr w:type="spellEnd"/>
      <w:r w:rsidRPr="002F64F6">
        <w:rPr>
          <w:lang w:val="en-US"/>
        </w:rPr>
        <w:t xml:space="preserve">, se </w:t>
      </w:r>
      <w:proofErr w:type="spellStart"/>
      <w:r w:rsidRPr="002F64F6">
        <w:rPr>
          <w:lang w:val="en-US"/>
        </w:rPr>
        <w:t>pueden</w:t>
      </w:r>
      <w:proofErr w:type="spellEnd"/>
      <w:r w:rsidRPr="002F64F6">
        <w:rPr>
          <w:lang w:val="en-US"/>
        </w:rPr>
        <w:t xml:space="preserve"> </w:t>
      </w:r>
      <w:proofErr w:type="spellStart"/>
      <w:r w:rsidRPr="002F64F6">
        <w:rPr>
          <w:lang w:val="en-US"/>
        </w:rPr>
        <w:t>observar</w:t>
      </w:r>
      <w:proofErr w:type="spellEnd"/>
      <w:r w:rsidRPr="002F64F6">
        <w:rPr>
          <w:lang w:val="en-US"/>
        </w:rPr>
        <w:t xml:space="preserve"> </w:t>
      </w:r>
      <w:proofErr w:type="spellStart"/>
      <w:r w:rsidRPr="002F64F6">
        <w:rPr>
          <w:lang w:val="en-US"/>
        </w:rPr>
        <w:t>diferencias</w:t>
      </w:r>
      <w:proofErr w:type="spellEnd"/>
      <w:r w:rsidRPr="002F64F6">
        <w:rPr>
          <w:lang w:val="en-US"/>
        </w:rPr>
        <w:t xml:space="preserve"> </w:t>
      </w:r>
      <w:proofErr w:type="spellStart"/>
      <w:r w:rsidRPr="002F64F6">
        <w:rPr>
          <w:lang w:val="en-US"/>
        </w:rPr>
        <w:t>claras</w:t>
      </w:r>
      <w:proofErr w:type="spellEnd"/>
      <w:r w:rsidRPr="002F64F6">
        <w:rPr>
          <w:lang w:val="en-US"/>
        </w:rPr>
        <w:t xml:space="preserve"> </w:t>
      </w:r>
      <w:proofErr w:type="spellStart"/>
      <w:r w:rsidRPr="002F64F6">
        <w:rPr>
          <w:lang w:val="en-US"/>
        </w:rPr>
        <w:t>en</w:t>
      </w:r>
      <w:proofErr w:type="spellEnd"/>
      <w:r w:rsidRPr="002F64F6">
        <w:rPr>
          <w:lang w:val="en-US"/>
        </w:rPr>
        <w:t xml:space="preserve"> </w:t>
      </w:r>
      <w:proofErr w:type="spellStart"/>
      <w:r w:rsidRPr="002F64F6">
        <w:rPr>
          <w:lang w:val="en-US"/>
        </w:rPr>
        <w:t>el</w:t>
      </w:r>
      <w:proofErr w:type="spellEnd"/>
      <w:r w:rsidRPr="002F64F6">
        <w:rPr>
          <w:lang w:val="en-US"/>
        </w:rPr>
        <w:t xml:space="preserve"> </w:t>
      </w:r>
      <w:proofErr w:type="spellStart"/>
      <w:r w:rsidRPr="002F64F6">
        <w:rPr>
          <w:lang w:val="en-US"/>
        </w:rPr>
        <w:t>comportamiento</w:t>
      </w:r>
      <w:proofErr w:type="spellEnd"/>
      <w:r w:rsidRPr="002F64F6">
        <w:rPr>
          <w:lang w:val="en-US"/>
        </w:rPr>
        <w:t xml:space="preserve"> entre </w:t>
      </w:r>
      <w:proofErr w:type="spellStart"/>
      <w:r w:rsidRPr="002F64F6">
        <w:rPr>
          <w:lang w:val="en-US"/>
        </w:rPr>
        <w:t>los</w:t>
      </w:r>
      <w:proofErr w:type="spellEnd"/>
      <w:r w:rsidRPr="002F64F6">
        <w:rPr>
          <w:lang w:val="en-US"/>
        </w:rPr>
        <w:t xml:space="preserve"> dos </w:t>
      </w:r>
      <w:proofErr w:type="spellStart"/>
      <w:r w:rsidRPr="002F64F6">
        <w:rPr>
          <w:lang w:val="en-US"/>
        </w:rPr>
        <w:t>experimentos</w:t>
      </w:r>
      <w:proofErr w:type="spellEnd"/>
      <w:r w:rsidRPr="002F64F6">
        <w:rPr>
          <w:lang w:val="en-US"/>
        </w:rPr>
        <w:t xml:space="preserve">. En </w:t>
      </w:r>
      <w:proofErr w:type="spellStart"/>
      <w:r w:rsidRPr="002F64F6">
        <w:rPr>
          <w:lang w:val="en-US"/>
        </w:rPr>
        <w:t>el</w:t>
      </w:r>
      <w:proofErr w:type="spellEnd"/>
      <w:r w:rsidRPr="002F64F6">
        <w:rPr>
          <w:lang w:val="en-US"/>
        </w:rPr>
        <w:t xml:space="preserve"> </w:t>
      </w:r>
      <w:proofErr w:type="spellStart"/>
      <w:r w:rsidRPr="002F64F6">
        <w:rPr>
          <w:lang w:val="en-US"/>
        </w:rPr>
        <w:t>experimento</w:t>
      </w:r>
      <w:proofErr w:type="spellEnd"/>
      <w:r w:rsidRPr="002F64F6">
        <w:rPr>
          <w:lang w:val="en-US"/>
        </w:rPr>
        <w:t xml:space="preserve"> sin </w:t>
      </w:r>
      <w:proofErr w:type="spellStart"/>
      <w:r w:rsidRPr="002F64F6">
        <w:rPr>
          <w:lang w:val="en-US"/>
        </w:rPr>
        <w:t>castigo</w:t>
      </w:r>
      <w:proofErr w:type="spellEnd"/>
      <w:r w:rsidRPr="002F64F6">
        <w:rPr>
          <w:lang w:val="en-US"/>
        </w:rPr>
        <w:t xml:space="preserve">, la </w:t>
      </w:r>
      <w:proofErr w:type="spellStart"/>
      <w:r w:rsidRPr="002F64F6">
        <w:rPr>
          <w:lang w:val="en-US"/>
        </w:rPr>
        <w:t>contribución</w:t>
      </w:r>
      <w:proofErr w:type="spellEnd"/>
      <w:r w:rsidRPr="002F64F6">
        <w:rPr>
          <w:lang w:val="en-US"/>
        </w:rPr>
        <w:t xml:space="preserve"> promedio </w:t>
      </w:r>
      <w:proofErr w:type="spellStart"/>
      <w:r w:rsidRPr="002F64F6">
        <w:rPr>
          <w:lang w:val="en-US"/>
        </w:rPr>
        <w:t>comienza</w:t>
      </w:r>
      <w:proofErr w:type="spellEnd"/>
      <w:r w:rsidRPr="002F64F6">
        <w:rPr>
          <w:lang w:val="en-US"/>
        </w:rPr>
        <w:t xml:space="preserve"> </w:t>
      </w:r>
      <w:proofErr w:type="spellStart"/>
      <w:r w:rsidRPr="002F64F6">
        <w:rPr>
          <w:lang w:val="en-US"/>
        </w:rPr>
        <w:t>alrededor</w:t>
      </w:r>
      <w:proofErr w:type="spellEnd"/>
      <w:r w:rsidRPr="002F64F6">
        <w:rPr>
          <w:lang w:val="en-US"/>
        </w:rPr>
        <w:t xml:space="preserve"> de 10.58 </w:t>
      </w:r>
      <w:proofErr w:type="spellStart"/>
      <w:r w:rsidRPr="002F64F6">
        <w:rPr>
          <w:lang w:val="en-US"/>
        </w:rPr>
        <w:t>en</w:t>
      </w:r>
      <w:proofErr w:type="spellEnd"/>
      <w:r w:rsidRPr="002F64F6">
        <w:rPr>
          <w:lang w:val="en-US"/>
        </w:rPr>
        <w:t xml:space="preserve"> </w:t>
      </w:r>
      <w:proofErr w:type="spellStart"/>
      <w:r w:rsidRPr="002F64F6">
        <w:rPr>
          <w:lang w:val="en-US"/>
        </w:rPr>
        <w:t>el</w:t>
      </w:r>
      <w:proofErr w:type="spellEnd"/>
      <w:r w:rsidRPr="002F64F6">
        <w:rPr>
          <w:lang w:val="en-US"/>
        </w:rPr>
        <w:t xml:space="preserve"> primer </w:t>
      </w:r>
      <w:proofErr w:type="spellStart"/>
      <w:r w:rsidRPr="002F64F6">
        <w:rPr>
          <w:lang w:val="en-US"/>
        </w:rPr>
        <w:t>período</w:t>
      </w:r>
      <w:proofErr w:type="spellEnd"/>
      <w:r w:rsidRPr="002F64F6">
        <w:rPr>
          <w:lang w:val="en-US"/>
        </w:rPr>
        <w:t xml:space="preserve"> y </w:t>
      </w:r>
      <w:proofErr w:type="spellStart"/>
      <w:r w:rsidRPr="002F64F6">
        <w:rPr>
          <w:lang w:val="en-US"/>
        </w:rPr>
        <w:t>disminuye</w:t>
      </w:r>
      <w:proofErr w:type="spellEnd"/>
      <w:r w:rsidRPr="002F64F6">
        <w:rPr>
          <w:lang w:val="en-US"/>
        </w:rPr>
        <w:t xml:space="preserve"> de </w:t>
      </w:r>
      <w:proofErr w:type="spellStart"/>
      <w:r w:rsidRPr="002F64F6">
        <w:rPr>
          <w:lang w:val="en-US"/>
        </w:rPr>
        <w:t>manera</w:t>
      </w:r>
      <w:proofErr w:type="spellEnd"/>
      <w:r w:rsidRPr="002F64F6">
        <w:rPr>
          <w:lang w:val="en-US"/>
        </w:rPr>
        <w:t xml:space="preserve"> </w:t>
      </w:r>
      <w:proofErr w:type="spellStart"/>
      <w:r w:rsidRPr="002F64F6">
        <w:rPr>
          <w:lang w:val="en-US"/>
        </w:rPr>
        <w:t>sostenida</w:t>
      </w:r>
      <w:proofErr w:type="spellEnd"/>
      <w:r w:rsidRPr="002F64F6">
        <w:rPr>
          <w:lang w:val="en-US"/>
        </w:rPr>
        <w:t xml:space="preserve"> hasta </w:t>
      </w:r>
      <w:proofErr w:type="spellStart"/>
      <w:r w:rsidRPr="002F64F6">
        <w:rPr>
          <w:lang w:val="en-US"/>
        </w:rPr>
        <w:t>llegar</w:t>
      </w:r>
      <w:proofErr w:type="spellEnd"/>
      <w:r w:rsidRPr="002F64F6">
        <w:rPr>
          <w:lang w:val="en-US"/>
        </w:rPr>
        <w:t xml:space="preserve"> a 4.38 </w:t>
      </w:r>
      <w:proofErr w:type="spellStart"/>
      <w:r w:rsidRPr="002F64F6">
        <w:rPr>
          <w:lang w:val="en-US"/>
        </w:rPr>
        <w:t>en</w:t>
      </w:r>
      <w:proofErr w:type="spellEnd"/>
      <w:r w:rsidRPr="002F64F6">
        <w:rPr>
          <w:lang w:val="en-US"/>
        </w:rPr>
        <w:t xml:space="preserve"> </w:t>
      </w:r>
      <w:proofErr w:type="spellStart"/>
      <w:r w:rsidRPr="002F64F6">
        <w:rPr>
          <w:lang w:val="en-US"/>
        </w:rPr>
        <w:t>el</w:t>
      </w:r>
      <w:proofErr w:type="spellEnd"/>
      <w:r w:rsidRPr="002F64F6">
        <w:rPr>
          <w:lang w:val="en-US"/>
        </w:rPr>
        <w:t xml:space="preserve"> </w:t>
      </w:r>
      <w:proofErr w:type="spellStart"/>
      <w:r w:rsidRPr="002F64F6">
        <w:rPr>
          <w:lang w:val="en-US"/>
        </w:rPr>
        <w:t>décimo</w:t>
      </w:r>
      <w:proofErr w:type="spellEnd"/>
      <w:r w:rsidRPr="002F64F6">
        <w:rPr>
          <w:lang w:val="en-US"/>
        </w:rPr>
        <w:t xml:space="preserve"> </w:t>
      </w:r>
      <w:proofErr w:type="spellStart"/>
      <w:r w:rsidRPr="002F64F6">
        <w:rPr>
          <w:lang w:val="en-US"/>
        </w:rPr>
        <w:t>período</w:t>
      </w:r>
      <w:proofErr w:type="spellEnd"/>
      <w:r w:rsidRPr="002F64F6">
        <w:rPr>
          <w:lang w:val="en-US"/>
        </w:rPr>
        <w:t xml:space="preserve">, </w:t>
      </w:r>
      <w:proofErr w:type="spellStart"/>
      <w:r w:rsidRPr="002F64F6">
        <w:rPr>
          <w:lang w:val="en-US"/>
        </w:rPr>
        <w:t>mostrando</w:t>
      </w:r>
      <w:proofErr w:type="spellEnd"/>
      <w:r w:rsidRPr="002F64F6">
        <w:rPr>
          <w:lang w:val="en-US"/>
        </w:rPr>
        <w:t xml:space="preserve"> </w:t>
      </w:r>
      <w:proofErr w:type="spellStart"/>
      <w:r w:rsidRPr="002F64F6">
        <w:rPr>
          <w:lang w:val="en-US"/>
        </w:rPr>
        <w:t>una</w:t>
      </w:r>
      <w:proofErr w:type="spellEnd"/>
      <w:r w:rsidRPr="002F64F6">
        <w:rPr>
          <w:lang w:val="en-US"/>
        </w:rPr>
        <w:t xml:space="preserve"> </w:t>
      </w:r>
      <w:proofErr w:type="spellStart"/>
      <w:r w:rsidRPr="002F64F6">
        <w:rPr>
          <w:lang w:val="en-US"/>
        </w:rPr>
        <w:t>tendencia</w:t>
      </w:r>
      <w:proofErr w:type="spellEnd"/>
      <w:r w:rsidRPr="002F64F6">
        <w:rPr>
          <w:lang w:val="en-US"/>
        </w:rPr>
        <w:t xml:space="preserve"> </w:t>
      </w:r>
      <w:proofErr w:type="spellStart"/>
      <w:r w:rsidRPr="002F64F6">
        <w:rPr>
          <w:lang w:val="en-US"/>
        </w:rPr>
        <w:t>descendente</w:t>
      </w:r>
      <w:proofErr w:type="spellEnd"/>
      <w:r w:rsidRPr="002F64F6">
        <w:rPr>
          <w:lang w:val="en-US"/>
        </w:rPr>
        <w:t xml:space="preserve"> </w:t>
      </w:r>
      <w:proofErr w:type="spellStart"/>
      <w:r w:rsidRPr="002F64F6">
        <w:rPr>
          <w:lang w:val="en-US"/>
        </w:rPr>
        <w:t>constante</w:t>
      </w:r>
      <w:proofErr w:type="spellEnd"/>
      <w:r w:rsidRPr="002F64F6">
        <w:rPr>
          <w:lang w:val="en-US"/>
        </w:rPr>
        <w:t xml:space="preserve"> a lo largo del </w:t>
      </w:r>
      <w:proofErr w:type="spellStart"/>
      <w:r w:rsidRPr="002F64F6">
        <w:rPr>
          <w:lang w:val="en-US"/>
        </w:rPr>
        <w:t>tiempo</w:t>
      </w:r>
      <w:proofErr w:type="spellEnd"/>
      <w:r w:rsidRPr="002F64F6">
        <w:rPr>
          <w:lang w:val="en-US"/>
        </w:rPr>
        <w:t xml:space="preserve">. En </w:t>
      </w:r>
      <w:proofErr w:type="spellStart"/>
      <w:r w:rsidRPr="002F64F6">
        <w:rPr>
          <w:lang w:val="en-US"/>
        </w:rPr>
        <w:t>contraste</w:t>
      </w:r>
      <w:proofErr w:type="spellEnd"/>
      <w:r w:rsidRPr="002F64F6">
        <w:rPr>
          <w:lang w:val="en-US"/>
        </w:rPr>
        <w:t xml:space="preserve">, </w:t>
      </w:r>
      <w:proofErr w:type="spellStart"/>
      <w:r w:rsidRPr="002F64F6">
        <w:rPr>
          <w:lang w:val="en-US"/>
        </w:rPr>
        <w:t>en</w:t>
      </w:r>
      <w:proofErr w:type="spellEnd"/>
      <w:r w:rsidRPr="002F64F6">
        <w:rPr>
          <w:lang w:val="en-US"/>
        </w:rPr>
        <w:t xml:space="preserve"> </w:t>
      </w:r>
      <w:proofErr w:type="spellStart"/>
      <w:r w:rsidRPr="002F64F6">
        <w:rPr>
          <w:lang w:val="en-US"/>
        </w:rPr>
        <w:t>el</w:t>
      </w:r>
      <w:proofErr w:type="spellEnd"/>
      <w:r w:rsidRPr="002F64F6">
        <w:rPr>
          <w:lang w:val="en-US"/>
        </w:rPr>
        <w:t xml:space="preserve"> </w:t>
      </w:r>
      <w:proofErr w:type="spellStart"/>
      <w:r w:rsidRPr="002F64F6">
        <w:rPr>
          <w:lang w:val="en-US"/>
        </w:rPr>
        <w:t>experimento</w:t>
      </w:r>
      <w:proofErr w:type="spellEnd"/>
      <w:r w:rsidRPr="002F64F6">
        <w:rPr>
          <w:lang w:val="en-US"/>
        </w:rPr>
        <w:t xml:space="preserve"> con </w:t>
      </w:r>
      <w:proofErr w:type="spellStart"/>
      <w:r w:rsidRPr="002F64F6">
        <w:rPr>
          <w:lang w:val="en-US"/>
        </w:rPr>
        <w:t>castigo</w:t>
      </w:r>
      <w:proofErr w:type="spellEnd"/>
      <w:r w:rsidRPr="002F64F6">
        <w:rPr>
          <w:lang w:val="en-US"/>
        </w:rPr>
        <w:t xml:space="preserve">, las </w:t>
      </w:r>
      <w:proofErr w:type="spellStart"/>
      <w:r w:rsidRPr="002F64F6">
        <w:rPr>
          <w:lang w:val="en-US"/>
        </w:rPr>
        <w:t>contribuciones</w:t>
      </w:r>
      <w:proofErr w:type="spellEnd"/>
      <w:r w:rsidRPr="002F64F6">
        <w:rPr>
          <w:lang w:val="en-US"/>
        </w:rPr>
        <w:t xml:space="preserve"> promedio </w:t>
      </w:r>
      <w:proofErr w:type="spellStart"/>
      <w:r w:rsidRPr="002F64F6">
        <w:rPr>
          <w:lang w:val="en-US"/>
        </w:rPr>
        <w:t>comienzan</w:t>
      </w:r>
      <w:proofErr w:type="spellEnd"/>
      <w:r w:rsidRPr="002F64F6">
        <w:rPr>
          <w:lang w:val="en-US"/>
        </w:rPr>
        <w:t xml:space="preserve"> </w:t>
      </w:r>
      <w:proofErr w:type="spellStart"/>
      <w:r w:rsidRPr="002F64F6">
        <w:rPr>
          <w:lang w:val="en-US"/>
        </w:rPr>
        <w:t>en</w:t>
      </w:r>
      <w:proofErr w:type="spellEnd"/>
      <w:r w:rsidRPr="002F64F6">
        <w:rPr>
          <w:lang w:val="en-US"/>
        </w:rPr>
        <w:t xml:space="preserve"> un </w:t>
      </w:r>
      <w:proofErr w:type="spellStart"/>
      <w:r w:rsidRPr="002F64F6">
        <w:rPr>
          <w:lang w:val="en-US"/>
        </w:rPr>
        <w:t>nivel</w:t>
      </w:r>
      <w:proofErr w:type="spellEnd"/>
      <w:r w:rsidRPr="002F64F6">
        <w:rPr>
          <w:lang w:val="en-US"/>
        </w:rPr>
        <w:t xml:space="preserve"> similar, 10.64, </w:t>
      </w:r>
      <w:proofErr w:type="spellStart"/>
      <w:r w:rsidRPr="002F64F6">
        <w:rPr>
          <w:lang w:val="en-US"/>
        </w:rPr>
        <w:t>pero</w:t>
      </w:r>
      <w:proofErr w:type="spellEnd"/>
      <w:r w:rsidRPr="002F64F6">
        <w:rPr>
          <w:lang w:val="en-US"/>
        </w:rPr>
        <w:t xml:space="preserve"> </w:t>
      </w:r>
      <w:proofErr w:type="spellStart"/>
      <w:r w:rsidRPr="002F64F6">
        <w:rPr>
          <w:lang w:val="en-US"/>
        </w:rPr>
        <w:t>aumentan</w:t>
      </w:r>
      <w:proofErr w:type="spellEnd"/>
      <w:r w:rsidRPr="002F64F6">
        <w:rPr>
          <w:lang w:val="en-US"/>
        </w:rPr>
        <w:t xml:space="preserve"> </w:t>
      </w:r>
      <w:proofErr w:type="spellStart"/>
      <w:r w:rsidRPr="002F64F6">
        <w:rPr>
          <w:lang w:val="en-US"/>
        </w:rPr>
        <w:t>rápidamente</w:t>
      </w:r>
      <w:proofErr w:type="spellEnd"/>
      <w:r w:rsidRPr="002F64F6">
        <w:rPr>
          <w:lang w:val="en-US"/>
        </w:rPr>
        <w:t xml:space="preserve"> </w:t>
      </w:r>
      <w:proofErr w:type="spellStart"/>
      <w:r w:rsidRPr="002F64F6">
        <w:rPr>
          <w:lang w:val="en-US"/>
        </w:rPr>
        <w:t>durante</w:t>
      </w:r>
      <w:proofErr w:type="spellEnd"/>
      <w:r w:rsidRPr="002F64F6">
        <w:rPr>
          <w:lang w:val="en-US"/>
        </w:rPr>
        <w:t xml:space="preserve"> </w:t>
      </w:r>
      <w:proofErr w:type="spellStart"/>
      <w:r w:rsidRPr="002F64F6">
        <w:rPr>
          <w:lang w:val="en-US"/>
        </w:rPr>
        <w:t>los</w:t>
      </w:r>
      <w:proofErr w:type="spellEnd"/>
      <w:r w:rsidRPr="002F64F6">
        <w:rPr>
          <w:lang w:val="en-US"/>
        </w:rPr>
        <w:t xml:space="preserve"> </w:t>
      </w:r>
      <w:proofErr w:type="spellStart"/>
      <w:r w:rsidRPr="002F64F6">
        <w:rPr>
          <w:lang w:val="en-US"/>
        </w:rPr>
        <w:t>primeros</w:t>
      </w:r>
      <w:proofErr w:type="spellEnd"/>
      <w:r w:rsidRPr="002F64F6">
        <w:rPr>
          <w:lang w:val="en-US"/>
        </w:rPr>
        <w:t xml:space="preserve"> </w:t>
      </w:r>
      <w:proofErr w:type="spellStart"/>
      <w:r w:rsidRPr="002F64F6">
        <w:rPr>
          <w:lang w:val="en-US"/>
        </w:rPr>
        <w:t>períodos</w:t>
      </w:r>
      <w:proofErr w:type="spellEnd"/>
      <w:r w:rsidRPr="002F64F6">
        <w:rPr>
          <w:lang w:val="en-US"/>
        </w:rPr>
        <w:t xml:space="preserve"> y se </w:t>
      </w:r>
      <w:proofErr w:type="spellStart"/>
      <w:r w:rsidRPr="002F64F6">
        <w:rPr>
          <w:lang w:val="en-US"/>
        </w:rPr>
        <w:t>mantienen</w:t>
      </w:r>
      <w:proofErr w:type="spellEnd"/>
      <w:r w:rsidRPr="002F64F6">
        <w:rPr>
          <w:lang w:val="en-US"/>
        </w:rPr>
        <w:t xml:space="preserve"> </w:t>
      </w:r>
      <w:proofErr w:type="spellStart"/>
      <w:r w:rsidRPr="002F64F6">
        <w:rPr>
          <w:lang w:val="en-US"/>
        </w:rPr>
        <w:t>altas</w:t>
      </w:r>
      <w:proofErr w:type="spellEnd"/>
      <w:r w:rsidRPr="002F64F6">
        <w:rPr>
          <w:lang w:val="en-US"/>
        </w:rPr>
        <w:t xml:space="preserve">, </w:t>
      </w:r>
      <w:proofErr w:type="spellStart"/>
      <w:r w:rsidRPr="002F64F6">
        <w:rPr>
          <w:lang w:val="en-US"/>
        </w:rPr>
        <w:t>alcanzando</w:t>
      </w:r>
      <w:proofErr w:type="spellEnd"/>
      <w:r w:rsidRPr="002F64F6">
        <w:rPr>
          <w:lang w:val="en-US"/>
        </w:rPr>
        <w:t xml:space="preserve"> 12.87 </w:t>
      </w:r>
      <w:proofErr w:type="spellStart"/>
      <w:r w:rsidRPr="002F64F6">
        <w:rPr>
          <w:lang w:val="en-US"/>
        </w:rPr>
        <w:t>en</w:t>
      </w:r>
      <w:proofErr w:type="spellEnd"/>
      <w:r w:rsidRPr="002F64F6">
        <w:rPr>
          <w:lang w:val="en-US"/>
        </w:rPr>
        <w:t xml:space="preserve"> </w:t>
      </w:r>
      <w:proofErr w:type="spellStart"/>
      <w:r w:rsidRPr="002F64F6">
        <w:rPr>
          <w:lang w:val="en-US"/>
        </w:rPr>
        <w:t>el</w:t>
      </w:r>
      <w:proofErr w:type="spellEnd"/>
      <w:r w:rsidRPr="002F64F6">
        <w:rPr>
          <w:lang w:val="en-US"/>
        </w:rPr>
        <w:t xml:space="preserve"> </w:t>
      </w:r>
      <w:proofErr w:type="spellStart"/>
      <w:r w:rsidRPr="002F64F6">
        <w:rPr>
          <w:lang w:val="en-US"/>
        </w:rPr>
        <w:t>décimo</w:t>
      </w:r>
      <w:proofErr w:type="spellEnd"/>
      <w:r w:rsidRPr="002F64F6">
        <w:rPr>
          <w:lang w:val="en-US"/>
        </w:rPr>
        <w:t xml:space="preserve"> </w:t>
      </w:r>
      <w:proofErr w:type="spellStart"/>
      <w:r w:rsidRPr="002F64F6">
        <w:rPr>
          <w:lang w:val="en-US"/>
        </w:rPr>
        <w:t>período</w:t>
      </w:r>
      <w:proofErr w:type="spellEnd"/>
      <w:r w:rsidRPr="002F64F6">
        <w:rPr>
          <w:lang w:val="en-US"/>
        </w:rPr>
        <w:t xml:space="preserve">. Esto indica </w:t>
      </w:r>
      <w:proofErr w:type="spellStart"/>
      <w:r w:rsidRPr="002F64F6">
        <w:rPr>
          <w:lang w:val="en-US"/>
        </w:rPr>
        <w:t>que</w:t>
      </w:r>
      <w:proofErr w:type="spellEnd"/>
      <w:r w:rsidRPr="002F64F6">
        <w:rPr>
          <w:lang w:val="en-US"/>
        </w:rPr>
        <w:t xml:space="preserve"> la </w:t>
      </w:r>
      <w:proofErr w:type="spellStart"/>
      <w:r w:rsidRPr="002F64F6">
        <w:rPr>
          <w:lang w:val="en-US"/>
        </w:rPr>
        <w:t>presencia</w:t>
      </w:r>
      <w:proofErr w:type="spellEnd"/>
      <w:r w:rsidRPr="002F64F6">
        <w:rPr>
          <w:lang w:val="en-US"/>
        </w:rPr>
        <w:t xml:space="preserve"> de un </w:t>
      </w:r>
      <w:proofErr w:type="spellStart"/>
      <w:r w:rsidRPr="002F64F6">
        <w:rPr>
          <w:lang w:val="en-US"/>
        </w:rPr>
        <w:t>castigo</w:t>
      </w:r>
      <w:proofErr w:type="spellEnd"/>
      <w:r w:rsidRPr="002F64F6">
        <w:rPr>
          <w:lang w:val="en-US"/>
        </w:rPr>
        <w:t xml:space="preserve"> </w:t>
      </w:r>
      <w:proofErr w:type="spellStart"/>
      <w:r w:rsidRPr="002F64F6">
        <w:rPr>
          <w:lang w:val="en-US"/>
        </w:rPr>
        <w:t>tiene</w:t>
      </w:r>
      <w:proofErr w:type="spellEnd"/>
      <w:r w:rsidRPr="002F64F6">
        <w:rPr>
          <w:lang w:val="en-US"/>
        </w:rPr>
        <w:t xml:space="preserve"> un </w:t>
      </w:r>
      <w:proofErr w:type="spellStart"/>
      <w:r w:rsidRPr="002F64F6">
        <w:rPr>
          <w:lang w:val="en-US"/>
        </w:rPr>
        <w:t>efecto</w:t>
      </w:r>
      <w:proofErr w:type="spellEnd"/>
      <w:r w:rsidRPr="002F64F6">
        <w:rPr>
          <w:lang w:val="en-US"/>
        </w:rPr>
        <w:t xml:space="preserve"> notable </w:t>
      </w:r>
      <w:proofErr w:type="spellStart"/>
      <w:r w:rsidRPr="002F64F6">
        <w:rPr>
          <w:lang w:val="en-US"/>
        </w:rPr>
        <w:t>en</w:t>
      </w:r>
      <w:proofErr w:type="spellEnd"/>
      <w:r w:rsidRPr="002F64F6">
        <w:rPr>
          <w:lang w:val="en-US"/>
        </w:rPr>
        <w:t xml:space="preserve"> </w:t>
      </w:r>
      <w:proofErr w:type="spellStart"/>
      <w:r w:rsidRPr="002F64F6">
        <w:rPr>
          <w:lang w:val="en-US"/>
        </w:rPr>
        <w:t>mantener</w:t>
      </w:r>
      <w:proofErr w:type="spellEnd"/>
      <w:r w:rsidRPr="002F64F6">
        <w:rPr>
          <w:lang w:val="en-US"/>
        </w:rPr>
        <w:t xml:space="preserve"> o </w:t>
      </w:r>
      <w:proofErr w:type="spellStart"/>
      <w:r w:rsidRPr="002F64F6">
        <w:rPr>
          <w:lang w:val="en-US"/>
        </w:rPr>
        <w:t>incluso</w:t>
      </w:r>
      <w:proofErr w:type="spellEnd"/>
      <w:r w:rsidRPr="002F64F6">
        <w:rPr>
          <w:lang w:val="en-US"/>
        </w:rPr>
        <w:t xml:space="preserve"> </w:t>
      </w:r>
      <w:proofErr w:type="spellStart"/>
      <w:r w:rsidRPr="002F64F6">
        <w:rPr>
          <w:lang w:val="en-US"/>
        </w:rPr>
        <w:t>incrementar</w:t>
      </w:r>
      <w:proofErr w:type="spellEnd"/>
      <w:r w:rsidRPr="002F64F6">
        <w:rPr>
          <w:lang w:val="en-US"/>
        </w:rPr>
        <w:t xml:space="preserve"> la </w:t>
      </w:r>
      <w:proofErr w:type="spellStart"/>
      <w:r w:rsidRPr="002F64F6">
        <w:rPr>
          <w:lang w:val="en-US"/>
        </w:rPr>
        <w:t>participación</w:t>
      </w:r>
      <w:proofErr w:type="spellEnd"/>
      <w:r w:rsidRPr="002F64F6">
        <w:rPr>
          <w:lang w:val="en-US"/>
        </w:rPr>
        <w:t xml:space="preserve"> de </w:t>
      </w:r>
      <w:proofErr w:type="spellStart"/>
      <w:r w:rsidRPr="002F64F6">
        <w:rPr>
          <w:lang w:val="en-US"/>
        </w:rPr>
        <w:t>los</w:t>
      </w:r>
      <w:proofErr w:type="spellEnd"/>
      <w:r w:rsidRPr="002F64F6">
        <w:rPr>
          <w:lang w:val="en-US"/>
        </w:rPr>
        <w:t xml:space="preserve"> </w:t>
      </w:r>
      <w:proofErr w:type="spellStart"/>
      <w:r w:rsidRPr="002F64F6">
        <w:rPr>
          <w:lang w:val="en-US"/>
        </w:rPr>
        <w:t>jugadores</w:t>
      </w:r>
      <w:proofErr w:type="spellEnd"/>
      <w:r w:rsidRPr="002F64F6">
        <w:rPr>
          <w:lang w:val="en-US"/>
        </w:rPr>
        <w:t xml:space="preserve">, </w:t>
      </w:r>
      <w:proofErr w:type="spellStart"/>
      <w:r w:rsidRPr="002F64F6">
        <w:rPr>
          <w:lang w:val="en-US"/>
        </w:rPr>
        <w:t>mientras</w:t>
      </w:r>
      <w:proofErr w:type="spellEnd"/>
      <w:r w:rsidRPr="002F64F6">
        <w:rPr>
          <w:lang w:val="en-US"/>
        </w:rPr>
        <w:t xml:space="preserve"> </w:t>
      </w:r>
      <w:proofErr w:type="spellStart"/>
      <w:r w:rsidRPr="002F64F6">
        <w:rPr>
          <w:lang w:val="en-US"/>
        </w:rPr>
        <w:t>que</w:t>
      </w:r>
      <w:proofErr w:type="spellEnd"/>
      <w:r w:rsidRPr="002F64F6">
        <w:rPr>
          <w:lang w:val="en-US"/>
        </w:rPr>
        <w:t xml:space="preserve"> la </w:t>
      </w:r>
      <w:proofErr w:type="spellStart"/>
      <w:r w:rsidRPr="002F64F6">
        <w:rPr>
          <w:lang w:val="en-US"/>
        </w:rPr>
        <w:t>ausencia</w:t>
      </w:r>
      <w:proofErr w:type="spellEnd"/>
      <w:r w:rsidRPr="002F64F6">
        <w:rPr>
          <w:lang w:val="en-US"/>
        </w:rPr>
        <w:t xml:space="preserve"> de </w:t>
      </w:r>
      <w:proofErr w:type="spellStart"/>
      <w:r w:rsidRPr="002F64F6">
        <w:rPr>
          <w:lang w:val="en-US"/>
        </w:rPr>
        <w:t>castigo</w:t>
      </w:r>
      <w:proofErr w:type="spellEnd"/>
      <w:r w:rsidRPr="002F64F6">
        <w:rPr>
          <w:lang w:val="en-US"/>
        </w:rPr>
        <w:t xml:space="preserve"> </w:t>
      </w:r>
      <w:proofErr w:type="spellStart"/>
      <w:r w:rsidRPr="002F64F6">
        <w:rPr>
          <w:lang w:val="en-US"/>
        </w:rPr>
        <w:t>lleva</w:t>
      </w:r>
      <w:proofErr w:type="spellEnd"/>
      <w:r w:rsidRPr="002F64F6">
        <w:rPr>
          <w:lang w:val="en-US"/>
        </w:rPr>
        <w:t xml:space="preserve"> a </w:t>
      </w:r>
      <w:proofErr w:type="spellStart"/>
      <w:r w:rsidRPr="002F64F6">
        <w:rPr>
          <w:lang w:val="en-US"/>
        </w:rPr>
        <w:t>una</w:t>
      </w:r>
      <w:proofErr w:type="spellEnd"/>
      <w:r w:rsidRPr="002F64F6">
        <w:rPr>
          <w:lang w:val="en-US"/>
        </w:rPr>
        <w:t xml:space="preserve"> </w:t>
      </w:r>
      <w:proofErr w:type="spellStart"/>
      <w:r w:rsidRPr="002F64F6">
        <w:rPr>
          <w:lang w:val="en-US"/>
        </w:rPr>
        <w:t>disminución</w:t>
      </w:r>
      <w:proofErr w:type="spellEnd"/>
      <w:r w:rsidRPr="002F64F6">
        <w:rPr>
          <w:lang w:val="en-US"/>
        </w:rPr>
        <w:t xml:space="preserve"> </w:t>
      </w:r>
      <w:proofErr w:type="spellStart"/>
      <w:r w:rsidRPr="002F64F6">
        <w:rPr>
          <w:lang w:val="en-US"/>
        </w:rPr>
        <w:t>progresiva</w:t>
      </w:r>
      <w:proofErr w:type="spellEnd"/>
      <w:r w:rsidRPr="002F64F6">
        <w:rPr>
          <w:lang w:val="en-US"/>
        </w:rPr>
        <w:t xml:space="preserve"> de las </w:t>
      </w:r>
      <w:proofErr w:type="spellStart"/>
      <w:r w:rsidRPr="002F64F6">
        <w:rPr>
          <w:lang w:val="en-US"/>
        </w:rPr>
        <w:t>contribuciones</w:t>
      </w:r>
      <w:proofErr w:type="spellEnd"/>
      <w:r w:rsidRPr="002F64F6">
        <w:rPr>
          <w:lang w:val="en-US"/>
        </w:rPr>
        <w:t>.</w:t>
      </w:r>
    </w:p>
    <w:p w14:paraId="75D2DFD2" w14:textId="7305A162" w:rsidR="002F64F6" w:rsidRDefault="008D2060" w:rsidP="002F64F6">
      <w:pPr>
        <w:pStyle w:val="NormalWeb"/>
        <w:numPr>
          <w:ilvl w:val="0"/>
          <w:numId w:val="10"/>
        </w:numPr>
      </w:pPr>
      <w:r>
        <w:t>¿Podemos atribuir las diferencias observadas en el comportamiento al cambio en las condiciones del juego, y no simplemente al azar o la coincidencia?</w:t>
      </w:r>
    </w:p>
    <w:p w14:paraId="263A8F7C" w14:textId="1BDC77FD" w:rsidR="002F64F6" w:rsidRPr="00B73A40" w:rsidRDefault="002F64F6" w:rsidP="002F64F6">
      <w:pPr>
        <w:pStyle w:val="NormalWeb"/>
        <w:numPr>
          <w:ilvl w:val="1"/>
          <w:numId w:val="10"/>
        </w:numPr>
      </w:pPr>
      <w:r w:rsidRPr="002F64F6">
        <w:rPr>
          <w:lang w:val="en-US"/>
        </w:rPr>
        <w:t xml:space="preserve">Dado </w:t>
      </w:r>
      <w:proofErr w:type="spellStart"/>
      <w:r w:rsidRPr="002F64F6">
        <w:rPr>
          <w:lang w:val="en-US"/>
        </w:rPr>
        <w:t>que</w:t>
      </w:r>
      <w:proofErr w:type="spellEnd"/>
      <w:r w:rsidRPr="002F64F6">
        <w:rPr>
          <w:lang w:val="en-US"/>
        </w:rPr>
        <w:t xml:space="preserve"> </w:t>
      </w:r>
      <w:proofErr w:type="spellStart"/>
      <w:r w:rsidRPr="002F64F6">
        <w:rPr>
          <w:lang w:val="en-US"/>
        </w:rPr>
        <w:t>los</w:t>
      </w:r>
      <w:proofErr w:type="spellEnd"/>
      <w:r w:rsidRPr="002F64F6">
        <w:rPr>
          <w:lang w:val="en-US"/>
        </w:rPr>
        <w:t xml:space="preserve"> </w:t>
      </w:r>
      <w:proofErr w:type="spellStart"/>
      <w:r w:rsidRPr="002F64F6">
        <w:rPr>
          <w:lang w:val="en-US"/>
        </w:rPr>
        <w:t>experimentos</w:t>
      </w:r>
      <w:proofErr w:type="spellEnd"/>
      <w:r w:rsidRPr="002F64F6">
        <w:rPr>
          <w:lang w:val="en-US"/>
        </w:rPr>
        <w:t xml:space="preserve"> se </w:t>
      </w:r>
      <w:proofErr w:type="spellStart"/>
      <w:r w:rsidRPr="002F64F6">
        <w:rPr>
          <w:lang w:val="en-US"/>
        </w:rPr>
        <w:t>realizaron</w:t>
      </w:r>
      <w:proofErr w:type="spellEnd"/>
      <w:r w:rsidRPr="002F64F6">
        <w:rPr>
          <w:lang w:val="en-US"/>
        </w:rPr>
        <w:t xml:space="preserve"> bajo las </w:t>
      </w:r>
      <w:proofErr w:type="spellStart"/>
      <w:r w:rsidRPr="002F64F6">
        <w:rPr>
          <w:lang w:val="en-US"/>
        </w:rPr>
        <w:t>mismas</w:t>
      </w:r>
      <w:proofErr w:type="spellEnd"/>
      <w:r w:rsidRPr="002F64F6">
        <w:rPr>
          <w:lang w:val="en-US"/>
        </w:rPr>
        <w:t xml:space="preserve"> </w:t>
      </w:r>
      <w:proofErr w:type="spellStart"/>
      <w:r w:rsidRPr="002F64F6">
        <w:rPr>
          <w:lang w:val="en-US"/>
        </w:rPr>
        <w:t>condiciones</w:t>
      </w:r>
      <w:proofErr w:type="spellEnd"/>
      <w:r w:rsidRPr="002F64F6">
        <w:rPr>
          <w:lang w:val="en-US"/>
        </w:rPr>
        <w:t xml:space="preserve"> </w:t>
      </w:r>
      <w:proofErr w:type="spellStart"/>
      <w:r w:rsidRPr="002F64F6">
        <w:rPr>
          <w:lang w:val="en-US"/>
        </w:rPr>
        <w:t>iniciales</w:t>
      </w:r>
      <w:proofErr w:type="spellEnd"/>
      <w:r w:rsidRPr="002F64F6">
        <w:rPr>
          <w:lang w:val="en-US"/>
        </w:rPr>
        <w:t xml:space="preserve"> y con </w:t>
      </w:r>
      <w:proofErr w:type="spellStart"/>
      <w:r w:rsidRPr="002F64F6">
        <w:rPr>
          <w:lang w:val="en-US"/>
        </w:rPr>
        <w:t>los</w:t>
      </w:r>
      <w:proofErr w:type="spellEnd"/>
      <w:r w:rsidRPr="002F64F6">
        <w:rPr>
          <w:lang w:val="en-US"/>
        </w:rPr>
        <w:t xml:space="preserve"> </w:t>
      </w:r>
      <w:proofErr w:type="spellStart"/>
      <w:r w:rsidRPr="002F64F6">
        <w:rPr>
          <w:lang w:val="en-US"/>
        </w:rPr>
        <w:t>mismos</w:t>
      </w:r>
      <w:proofErr w:type="spellEnd"/>
      <w:r w:rsidRPr="002F64F6">
        <w:rPr>
          <w:lang w:val="en-US"/>
        </w:rPr>
        <w:t xml:space="preserve"> </w:t>
      </w:r>
      <w:proofErr w:type="spellStart"/>
      <w:r w:rsidRPr="002F64F6">
        <w:rPr>
          <w:lang w:val="en-US"/>
        </w:rPr>
        <w:t>participantes</w:t>
      </w:r>
      <w:proofErr w:type="spellEnd"/>
      <w:r w:rsidRPr="002F64F6">
        <w:rPr>
          <w:lang w:val="en-US"/>
        </w:rPr>
        <w:t xml:space="preserve">, </w:t>
      </w:r>
      <w:proofErr w:type="spellStart"/>
      <w:r w:rsidRPr="002F64F6">
        <w:rPr>
          <w:lang w:val="en-US"/>
        </w:rPr>
        <w:t>excepto</w:t>
      </w:r>
      <w:proofErr w:type="spellEnd"/>
      <w:r w:rsidRPr="002F64F6">
        <w:rPr>
          <w:lang w:val="en-US"/>
        </w:rPr>
        <w:t xml:space="preserve"> </w:t>
      </w:r>
      <w:proofErr w:type="spellStart"/>
      <w:r w:rsidRPr="002F64F6">
        <w:rPr>
          <w:lang w:val="en-US"/>
        </w:rPr>
        <w:t>por</w:t>
      </w:r>
      <w:proofErr w:type="spellEnd"/>
      <w:r w:rsidRPr="002F64F6">
        <w:rPr>
          <w:lang w:val="en-US"/>
        </w:rPr>
        <w:t xml:space="preserve"> la </w:t>
      </w:r>
      <w:proofErr w:type="spellStart"/>
      <w:r w:rsidRPr="002F64F6">
        <w:rPr>
          <w:lang w:val="en-US"/>
        </w:rPr>
        <w:t>diferencia</w:t>
      </w:r>
      <w:proofErr w:type="spellEnd"/>
      <w:r w:rsidRPr="002F64F6">
        <w:rPr>
          <w:lang w:val="en-US"/>
        </w:rPr>
        <w:t xml:space="preserve"> </w:t>
      </w:r>
      <w:proofErr w:type="spellStart"/>
      <w:r w:rsidRPr="002F64F6">
        <w:rPr>
          <w:lang w:val="en-US"/>
        </w:rPr>
        <w:t>en</w:t>
      </w:r>
      <w:proofErr w:type="spellEnd"/>
      <w:r w:rsidRPr="002F64F6">
        <w:rPr>
          <w:lang w:val="en-US"/>
        </w:rPr>
        <w:t xml:space="preserve"> la </w:t>
      </w:r>
      <w:proofErr w:type="spellStart"/>
      <w:r w:rsidRPr="002F64F6">
        <w:rPr>
          <w:lang w:val="en-US"/>
        </w:rPr>
        <w:t>presencia</w:t>
      </w:r>
      <w:proofErr w:type="spellEnd"/>
      <w:r w:rsidRPr="002F64F6">
        <w:rPr>
          <w:lang w:val="en-US"/>
        </w:rPr>
        <w:t xml:space="preserve"> o </w:t>
      </w:r>
      <w:proofErr w:type="spellStart"/>
      <w:r w:rsidRPr="002F64F6">
        <w:rPr>
          <w:lang w:val="en-US"/>
        </w:rPr>
        <w:t>ausencia</w:t>
      </w:r>
      <w:proofErr w:type="spellEnd"/>
      <w:r w:rsidRPr="002F64F6">
        <w:rPr>
          <w:lang w:val="en-US"/>
        </w:rPr>
        <w:t xml:space="preserve"> del </w:t>
      </w:r>
      <w:proofErr w:type="spellStart"/>
      <w:r w:rsidRPr="002F64F6">
        <w:rPr>
          <w:lang w:val="en-US"/>
        </w:rPr>
        <w:t>castigo</w:t>
      </w:r>
      <w:proofErr w:type="spellEnd"/>
      <w:r w:rsidRPr="002F64F6">
        <w:rPr>
          <w:lang w:val="en-US"/>
        </w:rPr>
        <w:t xml:space="preserve">, es </w:t>
      </w:r>
      <w:proofErr w:type="spellStart"/>
      <w:r w:rsidRPr="002F64F6">
        <w:rPr>
          <w:lang w:val="en-US"/>
        </w:rPr>
        <w:t>razonable</w:t>
      </w:r>
      <w:proofErr w:type="spellEnd"/>
      <w:r w:rsidRPr="002F64F6">
        <w:rPr>
          <w:lang w:val="en-US"/>
        </w:rPr>
        <w:t xml:space="preserve"> </w:t>
      </w:r>
      <w:proofErr w:type="spellStart"/>
      <w:r w:rsidRPr="002F64F6">
        <w:rPr>
          <w:lang w:val="en-US"/>
        </w:rPr>
        <w:t>atribuir</w:t>
      </w:r>
      <w:proofErr w:type="spellEnd"/>
      <w:r w:rsidRPr="002F64F6">
        <w:rPr>
          <w:lang w:val="en-US"/>
        </w:rPr>
        <w:t xml:space="preserve"> las </w:t>
      </w:r>
      <w:proofErr w:type="spellStart"/>
      <w:r w:rsidRPr="002F64F6">
        <w:rPr>
          <w:lang w:val="en-US"/>
        </w:rPr>
        <w:t>diferencias</w:t>
      </w:r>
      <w:proofErr w:type="spellEnd"/>
      <w:r w:rsidRPr="002F64F6">
        <w:rPr>
          <w:lang w:val="en-US"/>
        </w:rPr>
        <w:t xml:space="preserve"> </w:t>
      </w:r>
      <w:proofErr w:type="spellStart"/>
      <w:r w:rsidRPr="002F64F6">
        <w:rPr>
          <w:lang w:val="en-US"/>
        </w:rPr>
        <w:t>observadas</w:t>
      </w:r>
      <w:proofErr w:type="spellEnd"/>
      <w:r w:rsidRPr="002F64F6">
        <w:rPr>
          <w:lang w:val="en-US"/>
        </w:rPr>
        <w:t xml:space="preserve"> </w:t>
      </w:r>
      <w:proofErr w:type="gramStart"/>
      <w:r w:rsidRPr="002F64F6">
        <w:rPr>
          <w:lang w:val="en-US"/>
        </w:rPr>
        <w:t>a</w:t>
      </w:r>
      <w:proofErr w:type="gramEnd"/>
      <w:r w:rsidRPr="002F64F6">
        <w:rPr>
          <w:lang w:val="en-US"/>
        </w:rPr>
        <w:t xml:space="preserve"> </w:t>
      </w:r>
      <w:proofErr w:type="spellStart"/>
      <w:r w:rsidRPr="002F64F6">
        <w:rPr>
          <w:lang w:val="en-US"/>
        </w:rPr>
        <w:t>este</w:t>
      </w:r>
      <w:proofErr w:type="spellEnd"/>
      <w:r w:rsidRPr="002F64F6">
        <w:rPr>
          <w:lang w:val="en-US"/>
        </w:rPr>
        <w:t xml:space="preserve"> </w:t>
      </w:r>
      <w:proofErr w:type="spellStart"/>
      <w:r w:rsidRPr="002F64F6">
        <w:rPr>
          <w:lang w:val="en-US"/>
        </w:rPr>
        <w:t>cambio</w:t>
      </w:r>
      <w:proofErr w:type="spellEnd"/>
      <w:r w:rsidRPr="002F64F6">
        <w:rPr>
          <w:lang w:val="en-US"/>
        </w:rPr>
        <w:t xml:space="preserve"> </w:t>
      </w:r>
      <w:proofErr w:type="spellStart"/>
      <w:r w:rsidRPr="002F64F6">
        <w:rPr>
          <w:lang w:val="en-US"/>
        </w:rPr>
        <w:t>en</w:t>
      </w:r>
      <w:proofErr w:type="spellEnd"/>
      <w:r w:rsidRPr="002F64F6">
        <w:rPr>
          <w:lang w:val="en-US"/>
        </w:rPr>
        <w:t xml:space="preserve"> las </w:t>
      </w:r>
      <w:proofErr w:type="spellStart"/>
      <w:r w:rsidRPr="002F64F6">
        <w:rPr>
          <w:lang w:val="en-US"/>
        </w:rPr>
        <w:t>condiciones</w:t>
      </w:r>
      <w:proofErr w:type="spellEnd"/>
      <w:r w:rsidRPr="002F64F6">
        <w:rPr>
          <w:lang w:val="en-US"/>
        </w:rPr>
        <w:t xml:space="preserve"> del juego y no </w:t>
      </w:r>
      <w:proofErr w:type="spellStart"/>
      <w:r w:rsidRPr="002F64F6">
        <w:rPr>
          <w:lang w:val="en-US"/>
        </w:rPr>
        <w:t>simplemente</w:t>
      </w:r>
      <w:proofErr w:type="spellEnd"/>
      <w:r w:rsidRPr="002F64F6">
        <w:rPr>
          <w:lang w:val="en-US"/>
        </w:rPr>
        <w:t xml:space="preserve"> al azar. La </w:t>
      </w:r>
      <w:proofErr w:type="spellStart"/>
      <w:r w:rsidRPr="002F64F6">
        <w:rPr>
          <w:lang w:val="en-US"/>
        </w:rPr>
        <w:t>consistencia</w:t>
      </w:r>
      <w:proofErr w:type="spellEnd"/>
      <w:r w:rsidRPr="002F64F6">
        <w:rPr>
          <w:lang w:val="en-US"/>
        </w:rPr>
        <w:t xml:space="preserve"> de la </w:t>
      </w:r>
      <w:proofErr w:type="spellStart"/>
      <w:r w:rsidRPr="002F64F6">
        <w:rPr>
          <w:lang w:val="en-US"/>
        </w:rPr>
        <w:t>tendencia</w:t>
      </w:r>
      <w:proofErr w:type="spellEnd"/>
      <w:r w:rsidRPr="002F64F6">
        <w:rPr>
          <w:lang w:val="en-US"/>
        </w:rPr>
        <w:t xml:space="preserve"> </w:t>
      </w:r>
      <w:proofErr w:type="spellStart"/>
      <w:r w:rsidRPr="002F64F6">
        <w:rPr>
          <w:lang w:val="en-US"/>
        </w:rPr>
        <w:t>descendente</w:t>
      </w:r>
      <w:proofErr w:type="spellEnd"/>
      <w:r w:rsidRPr="002F64F6">
        <w:rPr>
          <w:lang w:val="en-US"/>
        </w:rPr>
        <w:t xml:space="preserve"> </w:t>
      </w:r>
      <w:proofErr w:type="spellStart"/>
      <w:r w:rsidRPr="002F64F6">
        <w:rPr>
          <w:lang w:val="en-US"/>
        </w:rPr>
        <w:t>en</w:t>
      </w:r>
      <w:proofErr w:type="spellEnd"/>
      <w:r w:rsidRPr="002F64F6">
        <w:rPr>
          <w:lang w:val="en-US"/>
        </w:rPr>
        <w:t xml:space="preserve"> </w:t>
      </w:r>
      <w:proofErr w:type="spellStart"/>
      <w:r w:rsidRPr="002F64F6">
        <w:rPr>
          <w:lang w:val="en-US"/>
        </w:rPr>
        <w:t>el</w:t>
      </w:r>
      <w:proofErr w:type="spellEnd"/>
      <w:r w:rsidRPr="002F64F6">
        <w:rPr>
          <w:lang w:val="en-US"/>
        </w:rPr>
        <w:t xml:space="preserve"> </w:t>
      </w:r>
      <w:proofErr w:type="spellStart"/>
      <w:r w:rsidRPr="002F64F6">
        <w:rPr>
          <w:lang w:val="en-US"/>
        </w:rPr>
        <w:t>experimento</w:t>
      </w:r>
      <w:proofErr w:type="spellEnd"/>
      <w:r w:rsidRPr="002F64F6">
        <w:rPr>
          <w:lang w:val="en-US"/>
        </w:rPr>
        <w:t xml:space="preserve"> sin </w:t>
      </w:r>
      <w:proofErr w:type="spellStart"/>
      <w:r w:rsidRPr="002F64F6">
        <w:rPr>
          <w:lang w:val="en-US"/>
        </w:rPr>
        <w:t>castigo</w:t>
      </w:r>
      <w:proofErr w:type="spellEnd"/>
      <w:r w:rsidRPr="002F64F6">
        <w:rPr>
          <w:lang w:val="en-US"/>
        </w:rPr>
        <w:t xml:space="preserve"> </w:t>
      </w:r>
      <w:proofErr w:type="spellStart"/>
      <w:r w:rsidRPr="002F64F6">
        <w:rPr>
          <w:lang w:val="en-US"/>
        </w:rPr>
        <w:t>frente</w:t>
      </w:r>
      <w:proofErr w:type="spellEnd"/>
      <w:r w:rsidRPr="002F64F6">
        <w:rPr>
          <w:lang w:val="en-US"/>
        </w:rPr>
        <w:t xml:space="preserve"> a la </w:t>
      </w:r>
      <w:proofErr w:type="spellStart"/>
      <w:r w:rsidRPr="002F64F6">
        <w:rPr>
          <w:lang w:val="en-US"/>
        </w:rPr>
        <w:t>tendencia</w:t>
      </w:r>
      <w:proofErr w:type="spellEnd"/>
      <w:r w:rsidRPr="002F64F6">
        <w:rPr>
          <w:lang w:val="en-US"/>
        </w:rPr>
        <w:t xml:space="preserve"> </w:t>
      </w:r>
      <w:proofErr w:type="spellStart"/>
      <w:r w:rsidRPr="002F64F6">
        <w:rPr>
          <w:lang w:val="en-US"/>
        </w:rPr>
        <w:t>sostenida</w:t>
      </w:r>
      <w:proofErr w:type="spellEnd"/>
      <w:r w:rsidRPr="002F64F6">
        <w:rPr>
          <w:lang w:val="en-US"/>
        </w:rPr>
        <w:t xml:space="preserve"> y </w:t>
      </w:r>
      <w:proofErr w:type="spellStart"/>
      <w:r w:rsidRPr="002F64F6">
        <w:rPr>
          <w:lang w:val="en-US"/>
        </w:rPr>
        <w:t>más</w:t>
      </w:r>
      <w:proofErr w:type="spellEnd"/>
      <w:r w:rsidRPr="002F64F6">
        <w:rPr>
          <w:lang w:val="en-US"/>
        </w:rPr>
        <w:t xml:space="preserve"> </w:t>
      </w:r>
      <w:proofErr w:type="spellStart"/>
      <w:r w:rsidRPr="002F64F6">
        <w:rPr>
          <w:lang w:val="en-US"/>
        </w:rPr>
        <w:t>alta</w:t>
      </w:r>
      <w:proofErr w:type="spellEnd"/>
      <w:r w:rsidRPr="002F64F6">
        <w:rPr>
          <w:lang w:val="en-US"/>
        </w:rPr>
        <w:t xml:space="preserve"> </w:t>
      </w:r>
      <w:proofErr w:type="spellStart"/>
      <w:r w:rsidRPr="002F64F6">
        <w:rPr>
          <w:lang w:val="en-US"/>
        </w:rPr>
        <w:t>en</w:t>
      </w:r>
      <w:proofErr w:type="spellEnd"/>
      <w:r w:rsidRPr="002F64F6">
        <w:rPr>
          <w:lang w:val="en-US"/>
        </w:rPr>
        <w:t xml:space="preserve"> </w:t>
      </w:r>
      <w:proofErr w:type="spellStart"/>
      <w:r w:rsidRPr="002F64F6">
        <w:rPr>
          <w:lang w:val="en-US"/>
        </w:rPr>
        <w:t>el</w:t>
      </w:r>
      <w:proofErr w:type="spellEnd"/>
      <w:r w:rsidRPr="002F64F6">
        <w:rPr>
          <w:lang w:val="en-US"/>
        </w:rPr>
        <w:t xml:space="preserve"> </w:t>
      </w:r>
      <w:proofErr w:type="spellStart"/>
      <w:r w:rsidRPr="002F64F6">
        <w:rPr>
          <w:lang w:val="en-US"/>
        </w:rPr>
        <w:t>experimento</w:t>
      </w:r>
      <w:proofErr w:type="spellEnd"/>
      <w:r w:rsidRPr="002F64F6">
        <w:rPr>
          <w:lang w:val="en-US"/>
        </w:rPr>
        <w:t xml:space="preserve"> con </w:t>
      </w:r>
      <w:proofErr w:type="spellStart"/>
      <w:r w:rsidRPr="002F64F6">
        <w:rPr>
          <w:lang w:val="en-US"/>
        </w:rPr>
        <w:t>castigo</w:t>
      </w:r>
      <w:proofErr w:type="spellEnd"/>
      <w:r w:rsidRPr="002F64F6">
        <w:rPr>
          <w:lang w:val="en-US"/>
        </w:rPr>
        <w:t xml:space="preserve"> </w:t>
      </w:r>
      <w:proofErr w:type="spellStart"/>
      <w:r w:rsidRPr="002F64F6">
        <w:rPr>
          <w:lang w:val="en-US"/>
        </w:rPr>
        <w:t>sugiere</w:t>
      </w:r>
      <w:proofErr w:type="spellEnd"/>
      <w:r w:rsidRPr="002F64F6">
        <w:rPr>
          <w:lang w:val="en-US"/>
        </w:rPr>
        <w:t xml:space="preserve"> un </w:t>
      </w:r>
      <w:proofErr w:type="spellStart"/>
      <w:r w:rsidRPr="002F64F6">
        <w:rPr>
          <w:lang w:val="en-US"/>
        </w:rPr>
        <w:t>efecto</w:t>
      </w:r>
      <w:proofErr w:type="spellEnd"/>
      <w:r w:rsidRPr="002F64F6">
        <w:rPr>
          <w:lang w:val="en-US"/>
        </w:rPr>
        <w:t xml:space="preserve"> causal del </w:t>
      </w:r>
      <w:proofErr w:type="spellStart"/>
      <w:r w:rsidRPr="002F64F6">
        <w:rPr>
          <w:lang w:val="en-US"/>
        </w:rPr>
        <w:t>castigo</w:t>
      </w:r>
      <w:proofErr w:type="spellEnd"/>
      <w:r w:rsidRPr="002F64F6">
        <w:rPr>
          <w:lang w:val="en-US"/>
        </w:rPr>
        <w:t xml:space="preserve"> </w:t>
      </w:r>
      <w:proofErr w:type="spellStart"/>
      <w:r w:rsidRPr="002F64F6">
        <w:rPr>
          <w:lang w:val="en-US"/>
        </w:rPr>
        <w:t>sobre</w:t>
      </w:r>
      <w:proofErr w:type="spellEnd"/>
      <w:r w:rsidRPr="002F64F6">
        <w:rPr>
          <w:lang w:val="en-US"/>
        </w:rPr>
        <w:t xml:space="preserve"> </w:t>
      </w:r>
      <w:proofErr w:type="spellStart"/>
      <w:r w:rsidRPr="002F64F6">
        <w:rPr>
          <w:lang w:val="en-US"/>
        </w:rPr>
        <w:t>el</w:t>
      </w:r>
      <w:proofErr w:type="spellEnd"/>
      <w:r w:rsidRPr="002F64F6">
        <w:rPr>
          <w:lang w:val="en-US"/>
        </w:rPr>
        <w:t xml:space="preserve"> </w:t>
      </w:r>
      <w:proofErr w:type="spellStart"/>
      <w:r w:rsidRPr="002F64F6">
        <w:rPr>
          <w:lang w:val="en-US"/>
        </w:rPr>
        <w:t>comportamiento</w:t>
      </w:r>
      <w:proofErr w:type="spellEnd"/>
      <w:r w:rsidRPr="002F64F6">
        <w:rPr>
          <w:lang w:val="en-US"/>
        </w:rPr>
        <w:t xml:space="preserve"> de </w:t>
      </w:r>
      <w:proofErr w:type="spellStart"/>
      <w:r w:rsidRPr="002F64F6">
        <w:rPr>
          <w:lang w:val="en-US"/>
        </w:rPr>
        <w:t>los</w:t>
      </w:r>
      <w:proofErr w:type="spellEnd"/>
      <w:r w:rsidRPr="002F64F6">
        <w:rPr>
          <w:lang w:val="en-US"/>
        </w:rPr>
        <w:t xml:space="preserve"> </w:t>
      </w:r>
      <w:proofErr w:type="spellStart"/>
      <w:r w:rsidRPr="002F64F6">
        <w:rPr>
          <w:lang w:val="en-US"/>
        </w:rPr>
        <w:t>jugadores</w:t>
      </w:r>
      <w:proofErr w:type="spellEnd"/>
      <w:r>
        <w:rPr>
          <w:lang w:val="en-US"/>
        </w:rPr>
        <w:t>.</w:t>
      </w:r>
    </w:p>
    <w:p w14:paraId="410F827B" w14:textId="4A7ACC70" w:rsidR="00A72405" w:rsidRPr="00DF43F0" w:rsidRDefault="00000000">
      <w:pPr>
        <w:pStyle w:val="Ttulo2"/>
        <w:rPr>
          <w:lang w:val="es-419"/>
        </w:rPr>
      </w:pPr>
      <w:r w:rsidRPr="00DF43F0">
        <w:rPr>
          <w:lang w:val="es-419"/>
        </w:rPr>
        <w:t>Parte 2.1 Recolectando datos jugando</w:t>
      </w:r>
    </w:p>
    <w:p w14:paraId="0B0D8A78" w14:textId="77777777" w:rsidR="00A72405" w:rsidRDefault="00000000">
      <w:pPr>
        <w:rPr>
          <w:lang w:val="es-419"/>
        </w:rPr>
      </w:pPr>
      <w:r w:rsidRPr="00DF43F0">
        <w:rPr>
          <w:lang w:val="es-419"/>
        </w:rPr>
        <w:t>P2.1.1 Haz un gráfico de líneas con la contribución promedio en el eje vertical y el período (del 1 al 10) en el eje horizontal. Describe cómo han cambiado las contribuciones promedio a lo largo del juego.</w:t>
      </w:r>
    </w:p>
    <w:p w14:paraId="67E89203" w14:textId="6A56B3C3" w:rsidR="00305EB6" w:rsidRDefault="00D074B8" w:rsidP="00A01B34">
      <w:pPr>
        <w:jc w:val="center"/>
        <w:rPr>
          <w:lang w:val="es-ES"/>
        </w:rPr>
      </w:pPr>
      <w:r>
        <w:rPr>
          <w:noProof/>
          <w:lang w:val="es-ES"/>
        </w:rPr>
        <mc:AlternateContent>
          <mc:Choice Requires="wps">
            <w:drawing>
              <wp:anchor distT="0" distB="0" distL="114300" distR="114300" simplePos="0" relativeHeight="251659264" behindDoc="1" locked="0" layoutInCell="1" allowOverlap="1" wp14:anchorId="1B3B3A5A" wp14:editId="340CD373">
                <wp:simplePos x="0" y="0"/>
                <wp:positionH relativeFrom="column">
                  <wp:posOffset>1821932</wp:posOffset>
                </wp:positionH>
                <wp:positionV relativeFrom="paragraph">
                  <wp:posOffset>1489710</wp:posOffset>
                </wp:positionV>
                <wp:extent cx="1971509" cy="290705"/>
                <wp:effectExtent l="0" t="0" r="0" b="0"/>
                <wp:wrapNone/>
                <wp:docPr id="646917038" name="Cuadro de texto 4"/>
                <wp:cNvGraphicFramePr/>
                <a:graphic xmlns:a="http://schemas.openxmlformats.org/drawingml/2006/main">
                  <a:graphicData uri="http://schemas.microsoft.com/office/word/2010/wordprocessingShape">
                    <wps:wsp>
                      <wps:cNvSpPr txBox="1"/>
                      <wps:spPr>
                        <a:xfrm>
                          <a:off x="0" y="0"/>
                          <a:ext cx="1971509" cy="290705"/>
                        </a:xfrm>
                        <a:prstGeom prst="rect">
                          <a:avLst/>
                        </a:prstGeom>
                        <a:solidFill>
                          <a:schemeClr val="lt1"/>
                        </a:solidFill>
                        <a:ln w="6350">
                          <a:noFill/>
                        </a:ln>
                      </wps:spPr>
                      <wps:txbx>
                        <w:txbxContent>
                          <w:p w14:paraId="499814A2" w14:textId="4A398590" w:rsidR="00D074B8" w:rsidRPr="001C0414" w:rsidRDefault="00D074B8" w:rsidP="001C0414">
                            <w:pPr>
                              <w:jc w:val="center"/>
                              <w:rPr>
                                <w:rFonts w:ascii="Times New Roman" w:hAnsi="Times New Roman" w:cs="Times New Roman"/>
                                <w:color w:val="4B4B4B"/>
                                <w:sz w:val="12"/>
                                <w:szCs w:val="12"/>
                              </w:rPr>
                            </w:pPr>
                            <w:r w:rsidRPr="001C0414">
                              <w:rPr>
                                <w:rFonts w:ascii="Times New Roman" w:hAnsi="Times New Roman" w:cs="Times New Roman"/>
                                <w:color w:val="4B4B4B"/>
                                <w:sz w:val="12"/>
                                <w:szCs w:val="12"/>
                              </w:rPr>
                              <w:t xml:space="preserve">Fig. 1. </w:t>
                            </w:r>
                            <w:proofErr w:type="spellStart"/>
                            <w:r w:rsidRPr="001C0414">
                              <w:rPr>
                                <w:rFonts w:ascii="Times New Roman" w:hAnsi="Times New Roman" w:cs="Times New Roman"/>
                                <w:color w:val="4B4B4B"/>
                                <w:sz w:val="12"/>
                                <w:szCs w:val="12"/>
                              </w:rPr>
                              <w:t>Gráfico</w:t>
                            </w:r>
                            <w:proofErr w:type="spellEnd"/>
                            <w:r w:rsidRPr="001C0414">
                              <w:rPr>
                                <w:rFonts w:ascii="Times New Roman" w:hAnsi="Times New Roman" w:cs="Times New Roman"/>
                                <w:color w:val="4B4B4B"/>
                                <w:sz w:val="12"/>
                                <w:szCs w:val="12"/>
                              </w:rPr>
                              <w:t xml:space="preserve"> Promedio de </w:t>
                            </w:r>
                            <w:proofErr w:type="spellStart"/>
                            <w:r w:rsidRPr="001C0414">
                              <w:rPr>
                                <w:rFonts w:ascii="Times New Roman" w:hAnsi="Times New Roman" w:cs="Times New Roman"/>
                                <w:color w:val="4B4B4B"/>
                                <w:sz w:val="12"/>
                                <w:szCs w:val="12"/>
                              </w:rPr>
                              <w:t>contribuciones</w:t>
                            </w:r>
                            <w:proofErr w:type="spellEnd"/>
                            <w:r w:rsidRPr="001C0414">
                              <w:rPr>
                                <w:rFonts w:ascii="Times New Roman" w:hAnsi="Times New Roman" w:cs="Times New Roman"/>
                                <w:color w:val="4B4B4B"/>
                                <w:sz w:val="12"/>
                                <w:szCs w:val="12"/>
                              </w:rPr>
                              <w:t xml:space="preserve"> </w:t>
                            </w:r>
                            <w:proofErr w:type="spellStart"/>
                            <w:r w:rsidRPr="001C0414">
                              <w:rPr>
                                <w:rFonts w:ascii="Times New Roman" w:hAnsi="Times New Roman" w:cs="Times New Roman"/>
                                <w:color w:val="4B4B4B"/>
                                <w:sz w:val="12"/>
                                <w:szCs w:val="12"/>
                              </w:rPr>
                              <w:t>por</w:t>
                            </w:r>
                            <w:proofErr w:type="spellEnd"/>
                            <w:r w:rsidRPr="001C0414">
                              <w:rPr>
                                <w:rFonts w:ascii="Times New Roman" w:hAnsi="Times New Roman" w:cs="Times New Roman"/>
                                <w:color w:val="4B4B4B"/>
                                <w:sz w:val="12"/>
                                <w:szCs w:val="12"/>
                              </w:rPr>
                              <w:t xml:space="preserve"> </w:t>
                            </w:r>
                            <w:proofErr w:type="spellStart"/>
                            <w:r w:rsidR="001C0414" w:rsidRPr="001C0414">
                              <w:rPr>
                                <w:rFonts w:ascii="Times New Roman" w:hAnsi="Times New Roman" w:cs="Times New Roman"/>
                                <w:color w:val="4B4B4B"/>
                                <w:sz w:val="12"/>
                                <w:szCs w:val="12"/>
                              </w:rPr>
                              <w:t>periodo</w:t>
                            </w:r>
                            <w:proofErr w:type="spellEnd"/>
                            <w:r w:rsidR="001C0414" w:rsidRPr="001C0414">
                              <w:rPr>
                                <w:rFonts w:ascii="Times New Roman" w:hAnsi="Times New Roman" w:cs="Times New Roman"/>
                                <w:color w:val="4B4B4B"/>
                                <w:sz w:val="12"/>
                                <w:szCs w:val="12"/>
                              </w:rPr>
                              <w:t xml:space="preserve"> </w:t>
                            </w:r>
                            <w:proofErr w:type="spellStart"/>
                            <w:r w:rsidR="001C0414" w:rsidRPr="001C0414">
                              <w:rPr>
                                <w:rFonts w:ascii="Times New Roman" w:hAnsi="Times New Roman" w:cs="Times New Roman"/>
                                <w:color w:val="4B4B4B"/>
                                <w:sz w:val="12"/>
                                <w:szCs w:val="12"/>
                              </w:rPr>
                              <w:t>Experimento</w:t>
                            </w:r>
                            <w:proofErr w:type="spellEnd"/>
                            <w:r w:rsidR="001C0414" w:rsidRPr="001C0414">
                              <w:rPr>
                                <w:rFonts w:ascii="Times New Roman" w:hAnsi="Times New Roman" w:cs="Times New Roman"/>
                                <w:color w:val="4B4B4B"/>
                                <w:sz w:val="12"/>
                                <w:szCs w:val="12"/>
                              </w:rPr>
                              <w:t xml:space="preserve"> </w:t>
                            </w:r>
                            <w:proofErr w:type="spellStart"/>
                            <w:r w:rsidR="001C0414" w:rsidRPr="001C0414">
                              <w:rPr>
                                <w:rFonts w:ascii="Times New Roman" w:hAnsi="Times New Roman" w:cs="Times New Roman"/>
                                <w:color w:val="4B4B4B"/>
                                <w:sz w:val="12"/>
                                <w:szCs w:val="12"/>
                              </w:rPr>
                              <w:t>en</w:t>
                            </w:r>
                            <w:proofErr w:type="spellEnd"/>
                            <w:r w:rsidR="001C0414" w:rsidRPr="001C0414">
                              <w:rPr>
                                <w:rFonts w:ascii="Times New Roman" w:hAnsi="Times New Roman" w:cs="Times New Roman"/>
                                <w:color w:val="4B4B4B"/>
                                <w:sz w:val="12"/>
                                <w:szCs w:val="12"/>
                              </w:rPr>
                              <w:t xml:space="preserve"> </w:t>
                            </w:r>
                            <w:proofErr w:type="spellStart"/>
                            <w:r w:rsidR="001C0414" w:rsidRPr="001C0414">
                              <w:rPr>
                                <w:rFonts w:ascii="Times New Roman" w:hAnsi="Times New Roman" w:cs="Times New Roman"/>
                                <w:color w:val="4B4B4B"/>
                                <w:sz w:val="12"/>
                                <w:szCs w:val="12"/>
                              </w:rPr>
                              <w:t>clase</w:t>
                            </w:r>
                            <w:proofErr w:type="spellEnd"/>
                            <w:r w:rsidR="001C0414" w:rsidRPr="001C0414">
                              <w:rPr>
                                <w:rFonts w:ascii="Times New Roman" w:hAnsi="Times New Roman" w:cs="Times New Roman"/>
                                <w:color w:val="4B4B4B"/>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3B3A5A" id="_x0000_t202" coordsize="21600,21600" o:spt="202" path="m,l,21600r21600,l21600,xe">
                <v:stroke joinstyle="miter"/>
                <v:path gradientshapeok="t" o:connecttype="rect"/>
              </v:shapetype>
              <v:shape id="Cuadro de texto 4" o:spid="_x0000_s1026" type="#_x0000_t202" style="position:absolute;left:0;text-align:left;margin-left:143.45pt;margin-top:117.3pt;width:155.25pt;height:2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" fillcolor="white [3201]" stroked="f" strokeweight=".5pt">
                <v:textbox>
                  <w:txbxContent>
                    <w:p w14:paraId="499814A2" w14:textId="4A398590" w:rsidR="00D074B8" w:rsidRPr="001C0414" w:rsidRDefault="00D074B8" w:rsidP="001C0414">
                      <w:pPr>
                        <w:jc w:val="center"/>
                        <w:rPr>
                          <w:rFonts w:ascii="Times New Roman" w:hAnsi="Times New Roman" w:cs="Times New Roman"/>
                          <w:color w:val="4B4B4B"/>
                          <w:sz w:val="12"/>
                          <w:szCs w:val="12"/>
                        </w:rPr>
                      </w:pPr>
                      <w:r w:rsidRPr="001C0414">
                        <w:rPr>
                          <w:rFonts w:ascii="Times New Roman" w:hAnsi="Times New Roman" w:cs="Times New Roman"/>
                          <w:color w:val="4B4B4B"/>
                          <w:sz w:val="12"/>
                          <w:szCs w:val="12"/>
                        </w:rPr>
                        <w:t xml:space="preserve">Fig. 1. </w:t>
                      </w:r>
                      <w:proofErr w:type="spellStart"/>
                      <w:r w:rsidRPr="001C0414">
                        <w:rPr>
                          <w:rFonts w:ascii="Times New Roman" w:hAnsi="Times New Roman" w:cs="Times New Roman"/>
                          <w:color w:val="4B4B4B"/>
                          <w:sz w:val="12"/>
                          <w:szCs w:val="12"/>
                        </w:rPr>
                        <w:t>Gráfico</w:t>
                      </w:r>
                      <w:proofErr w:type="spellEnd"/>
                      <w:r w:rsidRPr="001C0414">
                        <w:rPr>
                          <w:rFonts w:ascii="Times New Roman" w:hAnsi="Times New Roman" w:cs="Times New Roman"/>
                          <w:color w:val="4B4B4B"/>
                          <w:sz w:val="12"/>
                          <w:szCs w:val="12"/>
                        </w:rPr>
                        <w:t xml:space="preserve"> Promedio de </w:t>
                      </w:r>
                      <w:proofErr w:type="spellStart"/>
                      <w:r w:rsidRPr="001C0414">
                        <w:rPr>
                          <w:rFonts w:ascii="Times New Roman" w:hAnsi="Times New Roman" w:cs="Times New Roman"/>
                          <w:color w:val="4B4B4B"/>
                          <w:sz w:val="12"/>
                          <w:szCs w:val="12"/>
                        </w:rPr>
                        <w:t>contribuciones</w:t>
                      </w:r>
                      <w:proofErr w:type="spellEnd"/>
                      <w:r w:rsidRPr="001C0414">
                        <w:rPr>
                          <w:rFonts w:ascii="Times New Roman" w:hAnsi="Times New Roman" w:cs="Times New Roman"/>
                          <w:color w:val="4B4B4B"/>
                          <w:sz w:val="12"/>
                          <w:szCs w:val="12"/>
                        </w:rPr>
                        <w:t xml:space="preserve"> </w:t>
                      </w:r>
                      <w:proofErr w:type="spellStart"/>
                      <w:r w:rsidRPr="001C0414">
                        <w:rPr>
                          <w:rFonts w:ascii="Times New Roman" w:hAnsi="Times New Roman" w:cs="Times New Roman"/>
                          <w:color w:val="4B4B4B"/>
                          <w:sz w:val="12"/>
                          <w:szCs w:val="12"/>
                        </w:rPr>
                        <w:t>por</w:t>
                      </w:r>
                      <w:proofErr w:type="spellEnd"/>
                      <w:r w:rsidRPr="001C0414">
                        <w:rPr>
                          <w:rFonts w:ascii="Times New Roman" w:hAnsi="Times New Roman" w:cs="Times New Roman"/>
                          <w:color w:val="4B4B4B"/>
                          <w:sz w:val="12"/>
                          <w:szCs w:val="12"/>
                        </w:rPr>
                        <w:t xml:space="preserve"> </w:t>
                      </w:r>
                      <w:proofErr w:type="spellStart"/>
                      <w:r w:rsidR="001C0414" w:rsidRPr="001C0414">
                        <w:rPr>
                          <w:rFonts w:ascii="Times New Roman" w:hAnsi="Times New Roman" w:cs="Times New Roman"/>
                          <w:color w:val="4B4B4B"/>
                          <w:sz w:val="12"/>
                          <w:szCs w:val="12"/>
                        </w:rPr>
                        <w:t>periodo</w:t>
                      </w:r>
                      <w:proofErr w:type="spellEnd"/>
                      <w:r w:rsidR="001C0414" w:rsidRPr="001C0414">
                        <w:rPr>
                          <w:rFonts w:ascii="Times New Roman" w:hAnsi="Times New Roman" w:cs="Times New Roman"/>
                          <w:color w:val="4B4B4B"/>
                          <w:sz w:val="12"/>
                          <w:szCs w:val="12"/>
                        </w:rPr>
                        <w:t xml:space="preserve"> </w:t>
                      </w:r>
                      <w:proofErr w:type="spellStart"/>
                      <w:r w:rsidR="001C0414" w:rsidRPr="001C0414">
                        <w:rPr>
                          <w:rFonts w:ascii="Times New Roman" w:hAnsi="Times New Roman" w:cs="Times New Roman"/>
                          <w:color w:val="4B4B4B"/>
                          <w:sz w:val="12"/>
                          <w:szCs w:val="12"/>
                        </w:rPr>
                        <w:t>Experimento</w:t>
                      </w:r>
                      <w:proofErr w:type="spellEnd"/>
                      <w:r w:rsidR="001C0414" w:rsidRPr="001C0414">
                        <w:rPr>
                          <w:rFonts w:ascii="Times New Roman" w:hAnsi="Times New Roman" w:cs="Times New Roman"/>
                          <w:color w:val="4B4B4B"/>
                          <w:sz w:val="12"/>
                          <w:szCs w:val="12"/>
                        </w:rPr>
                        <w:t xml:space="preserve"> </w:t>
                      </w:r>
                      <w:proofErr w:type="spellStart"/>
                      <w:r w:rsidR="001C0414" w:rsidRPr="001C0414">
                        <w:rPr>
                          <w:rFonts w:ascii="Times New Roman" w:hAnsi="Times New Roman" w:cs="Times New Roman"/>
                          <w:color w:val="4B4B4B"/>
                          <w:sz w:val="12"/>
                          <w:szCs w:val="12"/>
                        </w:rPr>
                        <w:t>en</w:t>
                      </w:r>
                      <w:proofErr w:type="spellEnd"/>
                      <w:r w:rsidR="001C0414" w:rsidRPr="001C0414">
                        <w:rPr>
                          <w:rFonts w:ascii="Times New Roman" w:hAnsi="Times New Roman" w:cs="Times New Roman"/>
                          <w:color w:val="4B4B4B"/>
                          <w:sz w:val="12"/>
                          <w:szCs w:val="12"/>
                        </w:rPr>
                        <w:t xml:space="preserve"> </w:t>
                      </w:r>
                      <w:proofErr w:type="spellStart"/>
                      <w:r w:rsidR="001C0414" w:rsidRPr="001C0414">
                        <w:rPr>
                          <w:rFonts w:ascii="Times New Roman" w:hAnsi="Times New Roman" w:cs="Times New Roman"/>
                          <w:color w:val="4B4B4B"/>
                          <w:sz w:val="12"/>
                          <w:szCs w:val="12"/>
                        </w:rPr>
                        <w:t>clase</w:t>
                      </w:r>
                      <w:proofErr w:type="spellEnd"/>
                      <w:r w:rsidR="001C0414" w:rsidRPr="001C0414">
                        <w:rPr>
                          <w:rFonts w:ascii="Times New Roman" w:hAnsi="Times New Roman" w:cs="Times New Roman"/>
                          <w:color w:val="4B4B4B"/>
                          <w:sz w:val="12"/>
                          <w:szCs w:val="12"/>
                        </w:rPr>
                        <w:t>.</w:t>
                      </w:r>
                    </w:p>
                  </w:txbxContent>
                </v:textbox>
              </v:shape>
            </w:pict>
          </mc:Fallback>
        </mc:AlternateContent>
      </w:r>
      <w:r w:rsidR="00A01B34" w:rsidRPr="00A01B34">
        <w:rPr>
          <w:noProof/>
          <w:lang w:val="es-ES"/>
        </w:rPr>
        <w:drawing>
          <wp:inline distT="0" distB="0" distL="0" distR="0" wp14:anchorId="57A7373F" wp14:editId="51FB93E8">
            <wp:extent cx="2576946" cy="1546168"/>
            <wp:effectExtent l="0" t="0" r="0" b="0"/>
            <wp:docPr id="17513895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89724" cy="1553835"/>
                    </a:xfrm>
                    <a:prstGeom prst="rect">
                      <a:avLst/>
                    </a:prstGeom>
                    <a:noFill/>
                    <a:ln>
                      <a:noFill/>
                    </a:ln>
                  </pic:spPr>
                </pic:pic>
              </a:graphicData>
            </a:graphic>
          </wp:inline>
        </w:drawing>
      </w:r>
    </w:p>
    <w:p w14:paraId="7409F782" w14:textId="77777777" w:rsidR="00D074B8" w:rsidRPr="00A01B34" w:rsidRDefault="00D074B8" w:rsidP="001C0414">
      <w:pPr>
        <w:spacing w:after="0"/>
        <w:rPr>
          <w:lang w:val="es-ES"/>
        </w:rPr>
      </w:pPr>
    </w:p>
    <w:p w14:paraId="6B1F0C43" w14:textId="7D27F5E0" w:rsidR="00045B99" w:rsidRPr="004B614E" w:rsidRDefault="00045B99" w:rsidP="001C0414">
      <w:pPr>
        <w:pStyle w:val="Prrafodelista"/>
        <w:numPr>
          <w:ilvl w:val="0"/>
          <w:numId w:val="11"/>
        </w:numPr>
        <w:spacing w:after="0"/>
        <w:rPr>
          <w:lang w:val="es-419"/>
        </w:rPr>
      </w:pPr>
      <w:r w:rsidRPr="00045B99">
        <w:t xml:space="preserve">El </w:t>
      </w:r>
      <w:proofErr w:type="spellStart"/>
      <w:r w:rsidRPr="00045B99">
        <w:t>gráfico</w:t>
      </w:r>
      <w:proofErr w:type="spellEnd"/>
      <w:r w:rsidRPr="00045B99">
        <w:t xml:space="preserve"> </w:t>
      </w:r>
      <w:proofErr w:type="spellStart"/>
      <w:r w:rsidRPr="00045B99">
        <w:t>muestra</w:t>
      </w:r>
      <w:proofErr w:type="spellEnd"/>
      <w:r w:rsidRPr="00045B99">
        <w:t xml:space="preserve"> </w:t>
      </w:r>
      <w:proofErr w:type="spellStart"/>
      <w:r w:rsidRPr="00045B99">
        <w:t>que</w:t>
      </w:r>
      <w:proofErr w:type="spellEnd"/>
      <w:r w:rsidRPr="00045B99">
        <w:t xml:space="preserve"> las </w:t>
      </w:r>
      <w:proofErr w:type="spellStart"/>
      <w:r w:rsidRPr="00045B99">
        <w:t>contribuciones</w:t>
      </w:r>
      <w:proofErr w:type="spellEnd"/>
      <w:r w:rsidRPr="00045B99">
        <w:t xml:space="preserve"> promedio </w:t>
      </w:r>
      <w:proofErr w:type="spellStart"/>
      <w:r w:rsidRPr="00045B99">
        <w:t>comienzan</w:t>
      </w:r>
      <w:proofErr w:type="spellEnd"/>
      <w:r w:rsidRPr="00045B99">
        <w:t xml:space="preserve"> </w:t>
      </w:r>
      <w:proofErr w:type="spellStart"/>
      <w:r w:rsidRPr="00045B99">
        <w:t>en</w:t>
      </w:r>
      <w:proofErr w:type="spellEnd"/>
      <w:r w:rsidRPr="00045B99">
        <w:t xml:space="preserve"> un </w:t>
      </w:r>
      <w:proofErr w:type="spellStart"/>
      <w:r w:rsidRPr="00045B99">
        <w:t>nivel</w:t>
      </w:r>
      <w:proofErr w:type="spellEnd"/>
      <w:r w:rsidRPr="00045B99">
        <w:t xml:space="preserve"> </w:t>
      </w:r>
      <w:proofErr w:type="spellStart"/>
      <w:r w:rsidRPr="00045B99">
        <w:t>relativamente</w:t>
      </w:r>
      <w:proofErr w:type="spellEnd"/>
      <w:r w:rsidRPr="00045B99">
        <w:t xml:space="preserve"> alto </w:t>
      </w:r>
      <w:proofErr w:type="spellStart"/>
      <w:r w:rsidRPr="00045B99">
        <w:t>en</w:t>
      </w:r>
      <w:proofErr w:type="spellEnd"/>
      <w:r w:rsidRPr="00045B99">
        <w:t xml:space="preserve"> </w:t>
      </w:r>
      <w:proofErr w:type="spellStart"/>
      <w:r w:rsidRPr="00045B99">
        <w:t>el</w:t>
      </w:r>
      <w:proofErr w:type="spellEnd"/>
      <w:r w:rsidRPr="00045B99">
        <w:t xml:space="preserve"> primer </w:t>
      </w:r>
      <w:proofErr w:type="spellStart"/>
      <w:r w:rsidRPr="00045B99">
        <w:t>período</w:t>
      </w:r>
      <w:proofErr w:type="spellEnd"/>
      <w:r w:rsidRPr="00045B99">
        <w:t xml:space="preserve"> y </w:t>
      </w:r>
      <w:proofErr w:type="spellStart"/>
      <w:r w:rsidRPr="00045B99">
        <w:t>aumentan</w:t>
      </w:r>
      <w:proofErr w:type="spellEnd"/>
      <w:r w:rsidRPr="00045B99">
        <w:t xml:space="preserve"> de forma </w:t>
      </w:r>
      <w:proofErr w:type="spellStart"/>
      <w:r w:rsidRPr="00045B99">
        <w:t>marcada</w:t>
      </w:r>
      <w:proofErr w:type="spellEnd"/>
      <w:r w:rsidRPr="00045B99">
        <w:t xml:space="preserve"> hasta </w:t>
      </w:r>
      <w:proofErr w:type="spellStart"/>
      <w:r w:rsidRPr="00045B99">
        <w:t>alcanzar</w:t>
      </w:r>
      <w:proofErr w:type="spellEnd"/>
      <w:r w:rsidRPr="00045B99">
        <w:t xml:space="preserve"> un </w:t>
      </w:r>
      <w:proofErr w:type="spellStart"/>
      <w:r w:rsidRPr="00045B99">
        <w:t>máximo</w:t>
      </w:r>
      <w:proofErr w:type="spellEnd"/>
      <w:r w:rsidRPr="00045B99">
        <w:t xml:space="preserve"> </w:t>
      </w:r>
      <w:proofErr w:type="spellStart"/>
      <w:r w:rsidRPr="00045B99">
        <w:t>en</w:t>
      </w:r>
      <w:proofErr w:type="spellEnd"/>
      <w:r w:rsidRPr="00045B99">
        <w:t xml:space="preserve"> </w:t>
      </w:r>
      <w:proofErr w:type="spellStart"/>
      <w:r w:rsidRPr="00045B99">
        <w:t>el</w:t>
      </w:r>
      <w:proofErr w:type="spellEnd"/>
      <w:r w:rsidRPr="00045B99">
        <w:t xml:space="preserve"> </w:t>
      </w:r>
      <w:proofErr w:type="spellStart"/>
      <w:r w:rsidRPr="00045B99">
        <w:t>segundo</w:t>
      </w:r>
      <w:proofErr w:type="spellEnd"/>
      <w:r w:rsidRPr="00045B99">
        <w:t xml:space="preserve"> </w:t>
      </w:r>
      <w:proofErr w:type="spellStart"/>
      <w:r w:rsidRPr="00045B99">
        <w:t>período</w:t>
      </w:r>
      <w:proofErr w:type="spellEnd"/>
      <w:r w:rsidRPr="00045B99">
        <w:t xml:space="preserve">. Sin embargo, a </w:t>
      </w:r>
      <w:proofErr w:type="spellStart"/>
      <w:r w:rsidRPr="00045B99">
        <w:t>partir</w:t>
      </w:r>
      <w:proofErr w:type="spellEnd"/>
      <w:r w:rsidRPr="00045B99">
        <w:t xml:space="preserve"> de </w:t>
      </w:r>
      <w:proofErr w:type="spellStart"/>
      <w:r w:rsidRPr="00045B99">
        <w:t>ahí</w:t>
      </w:r>
      <w:proofErr w:type="spellEnd"/>
      <w:r w:rsidRPr="00045B99">
        <w:t xml:space="preserve"> se </w:t>
      </w:r>
      <w:proofErr w:type="spellStart"/>
      <w:r w:rsidRPr="00045B99">
        <w:t>observa</w:t>
      </w:r>
      <w:proofErr w:type="spellEnd"/>
      <w:r w:rsidRPr="00045B99">
        <w:t xml:space="preserve"> </w:t>
      </w:r>
      <w:proofErr w:type="spellStart"/>
      <w:r w:rsidRPr="00045B99">
        <w:t>una</w:t>
      </w:r>
      <w:proofErr w:type="spellEnd"/>
      <w:r w:rsidRPr="00045B99">
        <w:t xml:space="preserve"> </w:t>
      </w:r>
      <w:proofErr w:type="spellStart"/>
      <w:r w:rsidRPr="00045B99">
        <w:t>caída</w:t>
      </w:r>
      <w:proofErr w:type="spellEnd"/>
      <w:r w:rsidRPr="00045B99">
        <w:t xml:space="preserve"> </w:t>
      </w:r>
      <w:proofErr w:type="spellStart"/>
      <w:r w:rsidRPr="00045B99">
        <w:t>muy</w:t>
      </w:r>
      <w:proofErr w:type="spellEnd"/>
      <w:r w:rsidRPr="00045B99">
        <w:t xml:space="preserve"> </w:t>
      </w:r>
      <w:proofErr w:type="spellStart"/>
      <w:r w:rsidRPr="00045B99">
        <w:t>pronunciada</w:t>
      </w:r>
      <w:proofErr w:type="spellEnd"/>
      <w:r w:rsidR="004B614E">
        <w:t xml:space="preserve">, </w:t>
      </w:r>
      <w:proofErr w:type="spellStart"/>
      <w:r w:rsidR="004B614E">
        <w:t>pues</w:t>
      </w:r>
      <w:proofErr w:type="spellEnd"/>
      <w:r w:rsidRPr="00045B99">
        <w:t xml:space="preserve"> </w:t>
      </w:r>
      <w:proofErr w:type="spellStart"/>
      <w:r w:rsidRPr="00045B99">
        <w:t>en</w:t>
      </w:r>
      <w:proofErr w:type="spellEnd"/>
      <w:r w:rsidRPr="00045B99">
        <w:t xml:space="preserve"> </w:t>
      </w:r>
      <w:proofErr w:type="spellStart"/>
      <w:r w:rsidRPr="00045B99">
        <w:t>el</w:t>
      </w:r>
      <w:proofErr w:type="spellEnd"/>
      <w:r w:rsidRPr="00045B99">
        <w:t xml:space="preserve"> </w:t>
      </w:r>
      <w:proofErr w:type="spellStart"/>
      <w:r w:rsidRPr="00045B99">
        <w:t>tercer</w:t>
      </w:r>
      <w:proofErr w:type="spellEnd"/>
      <w:r w:rsidRPr="00045B99">
        <w:t xml:space="preserve"> </w:t>
      </w:r>
      <w:proofErr w:type="spellStart"/>
      <w:r w:rsidRPr="00045B99">
        <w:t>período</w:t>
      </w:r>
      <w:proofErr w:type="spellEnd"/>
      <w:r w:rsidRPr="00045B99">
        <w:t xml:space="preserve"> las </w:t>
      </w:r>
      <w:proofErr w:type="spellStart"/>
      <w:r w:rsidRPr="00045B99">
        <w:t>contribuciones</w:t>
      </w:r>
      <w:proofErr w:type="spellEnd"/>
      <w:r w:rsidRPr="00045B99">
        <w:t xml:space="preserve"> </w:t>
      </w:r>
      <w:proofErr w:type="spellStart"/>
      <w:r w:rsidRPr="00045B99">
        <w:t>disminuyen</w:t>
      </w:r>
      <w:proofErr w:type="spellEnd"/>
      <w:r w:rsidRPr="00045B99">
        <w:t xml:space="preserve"> </w:t>
      </w:r>
      <w:proofErr w:type="spellStart"/>
      <w:r w:rsidRPr="00045B99">
        <w:t>drásticamente</w:t>
      </w:r>
      <w:proofErr w:type="spellEnd"/>
      <w:r w:rsidRPr="00045B99">
        <w:t xml:space="preserve"> y </w:t>
      </w:r>
      <w:proofErr w:type="spellStart"/>
      <w:r w:rsidRPr="00045B99">
        <w:t>continúan</w:t>
      </w:r>
      <w:proofErr w:type="spellEnd"/>
      <w:r w:rsidRPr="00045B99">
        <w:t xml:space="preserve"> </w:t>
      </w:r>
      <w:proofErr w:type="spellStart"/>
      <w:r w:rsidRPr="00045B99">
        <w:t>reduciéndose</w:t>
      </w:r>
      <w:proofErr w:type="spellEnd"/>
      <w:r w:rsidRPr="00045B99">
        <w:t xml:space="preserve"> hasta </w:t>
      </w:r>
      <w:proofErr w:type="spellStart"/>
      <w:r w:rsidRPr="00045B99">
        <w:t>llegar</w:t>
      </w:r>
      <w:proofErr w:type="spellEnd"/>
      <w:r w:rsidRPr="00045B99">
        <w:t xml:space="preserve"> </w:t>
      </w:r>
      <w:proofErr w:type="spellStart"/>
      <w:r w:rsidRPr="00045B99">
        <w:t>prácticamente</w:t>
      </w:r>
      <w:proofErr w:type="spellEnd"/>
      <w:r w:rsidRPr="00045B99">
        <w:t xml:space="preserve"> a </w:t>
      </w:r>
      <w:r w:rsidRPr="00045B99">
        <w:lastRenderedPageBreak/>
        <w:t xml:space="preserve">cero </w:t>
      </w:r>
      <w:proofErr w:type="spellStart"/>
      <w:r w:rsidRPr="00045B99">
        <w:t>hacia</w:t>
      </w:r>
      <w:proofErr w:type="spellEnd"/>
      <w:r w:rsidRPr="00045B99">
        <w:t xml:space="preserve"> </w:t>
      </w:r>
      <w:proofErr w:type="spellStart"/>
      <w:r w:rsidRPr="00045B99">
        <w:t>el</w:t>
      </w:r>
      <w:proofErr w:type="spellEnd"/>
      <w:r w:rsidRPr="00045B99">
        <w:t xml:space="preserve"> quinto </w:t>
      </w:r>
      <w:proofErr w:type="spellStart"/>
      <w:r w:rsidRPr="00045B99">
        <w:t>período</w:t>
      </w:r>
      <w:proofErr w:type="spellEnd"/>
      <w:r w:rsidRPr="00045B99">
        <w:t xml:space="preserve">. En </w:t>
      </w:r>
      <w:proofErr w:type="spellStart"/>
      <w:r w:rsidRPr="00045B99">
        <w:t>los</w:t>
      </w:r>
      <w:proofErr w:type="spellEnd"/>
      <w:r w:rsidRPr="00045B99">
        <w:t xml:space="preserve"> </w:t>
      </w:r>
      <w:proofErr w:type="spellStart"/>
      <w:r w:rsidRPr="00045B99">
        <w:t>períodos</w:t>
      </w:r>
      <w:proofErr w:type="spellEnd"/>
      <w:r w:rsidRPr="00045B99">
        <w:t xml:space="preserve"> </w:t>
      </w:r>
      <w:proofErr w:type="spellStart"/>
      <w:r w:rsidRPr="00045B99">
        <w:t>siguientes</w:t>
      </w:r>
      <w:proofErr w:type="spellEnd"/>
      <w:r w:rsidRPr="00045B99">
        <w:t xml:space="preserve"> hay </w:t>
      </w:r>
      <w:proofErr w:type="spellStart"/>
      <w:r w:rsidRPr="00045B99">
        <w:t>una</w:t>
      </w:r>
      <w:proofErr w:type="spellEnd"/>
      <w:r w:rsidRPr="00045B99">
        <w:t xml:space="preserve"> </w:t>
      </w:r>
      <w:proofErr w:type="spellStart"/>
      <w:r w:rsidRPr="00045B99">
        <w:t>leve</w:t>
      </w:r>
      <w:proofErr w:type="spellEnd"/>
      <w:r w:rsidRPr="00045B99">
        <w:t xml:space="preserve"> </w:t>
      </w:r>
      <w:proofErr w:type="spellStart"/>
      <w:r w:rsidRPr="00045B99">
        <w:t>recuperación</w:t>
      </w:r>
      <w:proofErr w:type="spellEnd"/>
      <w:r w:rsidRPr="00045B99">
        <w:t xml:space="preserve">, </w:t>
      </w:r>
      <w:proofErr w:type="spellStart"/>
      <w:r w:rsidRPr="00045B99">
        <w:t>pero</w:t>
      </w:r>
      <w:proofErr w:type="spellEnd"/>
      <w:r w:rsidRPr="00045B99">
        <w:t xml:space="preserve"> las </w:t>
      </w:r>
      <w:proofErr w:type="spellStart"/>
      <w:r w:rsidRPr="00045B99">
        <w:t>contribuciones</w:t>
      </w:r>
      <w:proofErr w:type="spellEnd"/>
      <w:r w:rsidRPr="00045B99">
        <w:t xml:space="preserve"> se </w:t>
      </w:r>
      <w:proofErr w:type="spellStart"/>
      <w:r w:rsidRPr="00045B99">
        <w:t>mantienen</w:t>
      </w:r>
      <w:proofErr w:type="spellEnd"/>
      <w:r w:rsidRPr="00045B99">
        <w:t xml:space="preserve"> </w:t>
      </w:r>
      <w:proofErr w:type="spellStart"/>
      <w:r w:rsidRPr="00045B99">
        <w:t>en</w:t>
      </w:r>
      <w:proofErr w:type="spellEnd"/>
      <w:r w:rsidRPr="00045B99">
        <w:t xml:space="preserve"> </w:t>
      </w:r>
      <w:proofErr w:type="spellStart"/>
      <w:r w:rsidRPr="00045B99">
        <w:t>niveles</w:t>
      </w:r>
      <w:proofErr w:type="spellEnd"/>
      <w:r w:rsidRPr="00045B99">
        <w:t xml:space="preserve"> </w:t>
      </w:r>
      <w:proofErr w:type="spellStart"/>
      <w:r w:rsidRPr="00045B99">
        <w:t>bajos</w:t>
      </w:r>
      <w:proofErr w:type="spellEnd"/>
      <w:r w:rsidRPr="00045B99">
        <w:t xml:space="preserve"> y </w:t>
      </w:r>
      <w:proofErr w:type="spellStart"/>
      <w:r w:rsidRPr="00045B99">
        <w:t>vuelven</w:t>
      </w:r>
      <w:proofErr w:type="spellEnd"/>
      <w:r w:rsidRPr="00045B99">
        <w:t xml:space="preserve"> </w:t>
      </w:r>
      <w:proofErr w:type="gramStart"/>
      <w:r w:rsidRPr="00045B99">
        <w:t>a</w:t>
      </w:r>
      <w:proofErr w:type="gramEnd"/>
      <w:r w:rsidRPr="00045B99">
        <w:t xml:space="preserve"> </w:t>
      </w:r>
      <w:proofErr w:type="spellStart"/>
      <w:r w:rsidRPr="00045B99">
        <w:t>acercarse</w:t>
      </w:r>
      <w:proofErr w:type="spellEnd"/>
      <w:r w:rsidRPr="00045B99">
        <w:t xml:space="preserve"> a cero </w:t>
      </w:r>
      <w:proofErr w:type="spellStart"/>
      <w:r w:rsidRPr="00045B99">
        <w:t>hacia</w:t>
      </w:r>
      <w:proofErr w:type="spellEnd"/>
      <w:r w:rsidRPr="00045B99">
        <w:t xml:space="preserve"> </w:t>
      </w:r>
      <w:proofErr w:type="spellStart"/>
      <w:r w:rsidRPr="00045B99">
        <w:t>el</w:t>
      </w:r>
      <w:proofErr w:type="spellEnd"/>
      <w:r w:rsidRPr="00045B99">
        <w:t xml:space="preserve"> final del juego. </w:t>
      </w:r>
      <w:r w:rsidR="004B614E">
        <w:t xml:space="preserve">Por </w:t>
      </w:r>
      <w:proofErr w:type="spellStart"/>
      <w:r w:rsidR="004B614E">
        <w:t>ello</w:t>
      </w:r>
      <w:proofErr w:type="spellEnd"/>
      <w:r w:rsidRPr="00045B99">
        <w:t xml:space="preserve">, </w:t>
      </w:r>
      <w:proofErr w:type="spellStart"/>
      <w:r w:rsidRPr="00045B99">
        <w:t>el</w:t>
      </w:r>
      <w:proofErr w:type="spellEnd"/>
      <w:r w:rsidRPr="00045B99">
        <w:t xml:space="preserve"> </w:t>
      </w:r>
      <w:proofErr w:type="spellStart"/>
      <w:r w:rsidRPr="00045B99">
        <w:t>patrón</w:t>
      </w:r>
      <w:proofErr w:type="spellEnd"/>
      <w:r w:rsidRPr="00045B99">
        <w:t xml:space="preserve"> </w:t>
      </w:r>
      <w:proofErr w:type="spellStart"/>
      <w:r w:rsidRPr="00045B99">
        <w:t>sugiere</w:t>
      </w:r>
      <w:proofErr w:type="spellEnd"/>
      <w:r w:rsidRPr="00045B99">
        <w:t xml:space="preserve"> </w:t>
      </w:r>
      <w:proofErr w:type="spellStart"/>
      <w:r w:rsidRPr="00045B99">
        <w:t>que</w:t>
      </w:r>
      <w:proofErr w:type="spellEnd"/>
      <w:r w:rsidRPr="00045B99">
        <w:t xml:space="preserve">, </w:t>
      </w:r>
      <w:proofErr w:type="spellStart"/>
      <w:r w:rsidRPr="00045B99">
        <w:t>aunque</w:t>
      </w:r>
      <w:proofErr w:type="spellEnd"/>
      <w:r w:rsidRPr="00045B99">
        <w:t xml:space="preserve"> al </w:t>
      </w:r>
      <w:proofErr w:type="spellStart"/>
      <w:r w:rsidRPr="00045B99">
        <w:t>inicio</w:t>
      </w:r>
      <w:proofErr w:type="spellEnd"/>
      <w:r w:rsidRPr="00045B99">
        <w:t xml:space="preserve"> hay </w:t>
      </w:r>
      <w:proofErr w:type="spellStart"/>
      <w:r w:rsidRPr="00045B99">
        <w:t>una</w:t>
      </w:r>
      <w:proofErr w:type="spellEnd"/>
      <w:r w:rsidRPr="00045B99">
        <w:t xml:space="preserve"> </w:t>
      </w:r>
      <w:proofErr w:type="spellStart"/>
      <w:r w:rsidRPr="00045B99">
        <w:t>disposición</w:t>
      </w:r>
      <w:proofErr w:type="spellEnd"/>
      <w:r w:rsidRPr="00045B99">
        <w:t xml:space="preserve"> a </w:t>
      </w:r>
      <w:proofErr w:type="spellStart"/>
      <w:r w:rsidRPr="00045B99">
        <w:t>contribuir</w:t>
      </w:r>
      <w:proofErr w:type="spellEnd"/>
      <w:r w:rsidRPr="00045B99">
        <w:t xml:space="preserve">, </w:t>
      </w:r>
      <w:proofErr w:type="spellStart"/>
      <w:r w:rsidRPr="00045B99">
        <w:t>esta</w:t>
      </w:r>
      <w:proofErr w:type="spellEnd"/>
      <w:r w:rsidRPr="00045B99">
        <w:t xml:space="preserve"> </w:t>
      </w:r>
      <w:proofErr w:type="spellStart"/>
      <w:r w:rsidR="004B614E">
        <w:t>disminuye</w:t>
      </w:r>
      <w:proofErr w:type="spellEnd"/>
      <w:r w:rsidR="004B614E">
        <w:t xml:space="preserve"> </w:t>
      </w:r>
      <w:proofErr w:type="spellStart"/>
      <w:r w:rsidRPr="00045B99">
        <w:t>rápidamente</w:t>
      </w:r>
      <w:proofErr w:type="spellEnd"/>
      <w:r w:rsidRPr="00045B99">
        <w:t xml:space="preserve">, </w:t>
      </w:r>
      <w:proofErr w:type="spellStart"/>
      <w:r w:rsidRPr="00045B99">
        <w:t>dando</w:t>
      </w:r>
      <w:proofErr w:type="spellEnd"/>
      <w:r w:rsidRPr="00045B99">
        <w:t xml:space="preserve"> </w:t>
      </w:r>
      <w:proofErr w:type="spellStart"/>
      <w:r w:rsidRPr="00045B99">
        <w:t>lugar</w:t>
      </w:r>
      <w:proofErr w:type="spellEnd"/>
      <w:r w:rsidRPr="00045B99">
        <w:t xml:space="preserve"> a </w:t>
      </w:r>
      <w:proofErr w:type="spellStart"/>
      <w:r w:rsidRPr="00045B99">
        <w:t>niveles</w:t>
      </w:r>
      <w:proofErr w:type="spellEnd"/>
      <w:r w:rsidRPr="00045B99">
        <w:t xml:space="preserve"> </w:t>
      </w:r>
      <w:proofErr w:type="spellStart"/>
      <w:r w:rsidRPr="00045B99">
        <w:t>muy</w:t>
      </w:r>
      <w:proofErr w:type="spellEnd"/>
      <w:r w:rsidRPr="00045B99">
        <w:t xml:space="preserve"> </w:t>
      </w:r>
      <w:proofErr w:type="spellStart"/>
      <w:r w:rsidRPr="00045B99">
        <w:t>bajos</w:t>
      </w:r>
      <w:proofErr w:type="spellEnd"/>
      <w:r w:rsidRPr="00045B99">
        <w:t xml:space="preserve"> de </w:t>
      </w:r>
      <w:proofErr w:type="spellStart"/>
      <w:r w:rsidRPr="00045B99">
        <w:t>cooperación</w:t>
      </w:r>
      <w:proofErr w:type="spellEnd"/>
      <w:r w:rsidRPr="00045B99">
        <w:t xml:space="preserve"> </w:t>
      </w:r>
      <w:proofErr w:type="spellStart"/>
      <w:r w:rsidRPr="00045B99">
        <w:t>en</w:t>
      </w:r>
      <w:proofErr w:type="spellEnd"/>
      <w:r w:rsidRPr="00045B99">
        <w:t xml:space="preserve"> </w:t>
      </w:r>
      <w:proofErr w:type="spellStart"/>
      <w:r w:rsidRPr="00045B99">
        <w:t>los</w:t>
      </w:r>
      <w:proofErr w:type="spellEnd"/>
      <w:r w:rsidRPr="00045B99">
        <w:t xml:space="preserve"> </w:t>
      </w:r>
      <w:proofErr w:type="spellStart"/>
      <w:r w:rsidRPr="00045B99">
        <w:t>últimos</w:t>
      </w:r>
      <w:proofErr w:type="spellEnd"/>
      <w:r w:rsidRPr="00045B99">
        <w:t xml:space="preserve"> </w:t>
      </w:r>
      <w:proofErr w:type="spellStart"/>
      <w:r w:rsidRPr="00045B99">
        <w:t>períodos</w:t>
      </w:r>
      <w:proofErr w:type="spellEnd"/>
      <w:r w:rsidRPr="00045B99">
        <w:t>.</w:t>
      </w:r>
    </w:p>
    <w:p w14:paraId="729AB7AE" w14:textId="77777777" w:rsidR="004B614E" w:rsidRPr="00045B99" w:rsidRDefault="004B614E" w:rsidP="004B614E">
      <w:pPr>
        <w:pStyle w:val="Prrafodelista"/>
        <w:spacing w:after="0"/>
        <w:rPr>
          <w:lang w:val="es-419"/>
        </w:rPr>
      </w:pPr>
    </w:p>
    <w:p w14:paraId="2185D2A5" w14:textId="77777777" w:rsidR="00A72405" w:rsidRDefault="00000000">
      <w:pPr>
        <w:rPr>
          <w:lang w:val="es-419"/>
        </w:rPr>
      </w:pPr>
      <w:r w:rsidRPr="00FC1155">
        <w:rPr>
          <w:lang w:val="es-419"/>
        </w:rPr>
        <w:t>P2.1.2 Compara tu gráfico de líneas con la Figura 3 de Herrmann et al. (2008). Comenta cualquier similitud o diferencia entre los resultados (por ejemplo, la cantidad aportada al inicio y al final, o el cambio en las contribuciones promedio a lo largo del juego).</w:t>
      </w:r>
    </w:p>
    <w:p w14:paraId="1A91EAE1" w14:textId="53075272" w:rsidR="001C0414" w:rsidRDefault="001C0414" w:rsidP="001C0414">
      <w:pPr>
        <w:jc w:val="center"/>
        <w:rPr>
          <w:lang w:val="es-419"/>
        </w:rPr>
      </w:pPr>
      <w:r>
        <w:rPr>
          <w:noProof/>
          <w:lang w:val="es-ES"/>
        </w:rPr>
        <mc:AlternateContent>
          <mc:Choice Requires="wps">
            <w:drawing>
              <wp:anchor distT="0" distB="0" distL="114300" distR="114300" simplePos="0" relativeHeight="251633664" behindDoc="1" locked="0" layoutInCell="1" allowOverlap="1" wp14:anchorId="6C070360" wp14:editId="07012C26">
                <wp:simplePos x="0" y="0"/>
                <wp:positionH relativeFrom="column">
                  <wp:posOffset>1822193</wp:posOffset>
                </wp:positionH>
                <wp:positionV relativeFrom="paragraph">
                  <wp:posOffset>2056079</wp:posOffset>
                </wp:positionV>
                <wp:extent cx="1971509" cy="195565"/>
                <wp:effectExtent l="0" t="0" r="0" b="0"/>
                <wp:wrapNone/>
                <wp:docPr id="1418620359" name="Cuadro de texto 4"/>
                <wp:cNvGraphicFramePr/>
                <a:graphic xmlns:a="http://schemas.openxmlformats.org/drawingml/2006/main">
                  <a:graphicData uri="http://schemas.microsoft.com/office/word/2010/wordprocessingShape">
                    <wps:wsp>
                      <wps:cNvSpPr txBox="1"/>
                      <wps:spPr>
                        <a:xfrm>
                          <a:off x="0" y="0"/>
                          <a:ext cx="1971509" cy="195565"/>
                        </a:xfrm>
                        <a:prstGeom prst="rect">
                          <a:avLst/>
                        </a:prstGeom>
                        <a:solidFill>
                          <a:schemeClr val="lt1"/>
                        </a:solidFill>
                        <a:ln w="6350">
                          <a:noFill/>
                        </a:ln>
                      </wps:spPr>
                      <wps:txbx>
                        <w:txbxContent>
                          <w:p w14:paraId="02CFCF02" w14:textId="0637BA4C" w:rsidR="001C0414" w:rsidRPr="001C0414" w:rsidRDefault="001C0414" w:rsidP="001C0414">
                            <w:pPr>
                              <w:jc w:val="center"/>
                              <w:rPr>
                                <w:rFonts w:ascii="Times New Roman" w:hAnsi="Times New Roman" w:cs="Times New Roman"/>
                                <w:color w:val="4B4B4B"/>
                                <w:sz w:val="12"/>
                                <w:szCs w:val="12"/>
                              </w:rPr>
                            </w:pPr>
                            <w:proofErr w:type="spellStart"/>
                            <w:r>
                              <w:rPr>
                                <w:rFonts w:ascii="Times New Roman" w:hAnsi="Times New Roman" w:cs="Times New Roman"/>
                                <w:color w:val="4B4B4B"/>
                                <w:sz w:val="12"/>
                                <w:szCs w:val="12"/>
                              </w:rPr>
                              <w:t>Figura</w:t>
                            </w:r>
                            <w:proofErr w:type="spellEnd"/>
                            <w:r>
                              <w:rPr>
                                <w:rFonts w:ascii="Times New Roman" w:hAnsi="Times New Roman" w:cs="Times New Roman"/>
                                <w:color w:val="4B4B4B"/>
                                <w:sz w:val="12"/>
                                <w:szCs w:val="12"/>
                              </w:rPr>
                              <w:t xml:space="preserve"> 3 de Herrmann et al. (2008)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70360" id="_x0000_s1027" type="#_x0000_t202" style="position:absolute;left:0;text-align:left;margin-left:143.5pt;margin-top:161.9pt;width:155.25pt;height:15.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" fillcolor="white [3201]" stroked="f" strokeweight=".5pt">
                <v:textbox>
                  <w:txbxContent>
                    <w:p w14:paraId="02CFCF02" w14:textId="0637BA4C" w:rsidR="001C0414" w:rsidRPr="001C0414" w:rsidRDefault="001C0414" w:rsidP="001C0414">
                      <w:pPr>
                        <w:jc w:val="center"/>
                        <w:rPr>
                          <w:rFonts w:ascii="Times New Roman" w:hAnsi="Times New Roman" w:cs="Times New Roman"/>
                          <w:color w:val="4B4B4B"/>
                          <w:sz w:val="12"/>
                          <w:szCs w:val="12"/>
                        </w:rPr>
                      </w:pPr>
                      <w:proofErr w:type="spellStart"/>
                      <w:r>
                        <w:rPr>
                          <w:rFonts w:ascii="Times New Roman" w:hAnsi="Times New Roman" w:cs="Times New Roman"/>
                          <w:color w:val="4B4B4B"/>
                          <w:sz w:val="12"/>
                          <w:szCs w:val="12"/>
                        </w:rPr>
                        <w:t>Figura</w:t>
                      </w:r>
                      <w:proofErr w:type="spellEnd"/>
                      <w:r>
                        <w:rPr>
                          <w:rFonts w:ascii="Times New Roman" w:hAnsi="Times New Roman" w:cs="Times New Roman"/>
                          <w:color w:val="4B4B4B"/>
                          <w:sz w:val="12"/>
                          <w:szCs w:val="12"/>
                        </w:rPr>
                        <w:t xml:space="preserve"> 3 de Herrmann et al. (2008)</w:t>
                      </w:r>
                    </w:p>
                  </w:txbxContent>
                </v:textbox>
              </v:shape>
            </w:pict>
          </mc:Fallback>
        </mc:AlternateContent>
      </w:r>
      <w:r w:rsidR="00045B99" w:rsidRPr="00045B99">
        <w:rPr>
          <w:noProof/>
          <w:lang w:val="es-419"/>
        </w:rPr>
        <w:drawing>
          <wp:inline distT="0" distB="0" distL="0" distR="0" wp14:anchorId="09A8B811" wp14:editId="66BBF90C">
            <wp:extent cx="2576945" cy="2016376"/>
            <wp:effectExtent l="0" t="0" r="0" b="3175"/>
            <wp:docPr id="935283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83967" name=""/>
                    <pic:cNvPicPr/>
                  </pic:nvPicPr>
                  <pic:blipFill rotWithShape="1">
                    <a:blip r:embed="rId10"/>
                    <a:srcRect b="1450"/>
                    <a:stretch>
                      <a:fillRect/>
                    </a:stretch>
                  </pic:blipFill>
                  <pic:spPr bwMode="auto">
                    <a:xfrm>
                      <a:off x="0" y="0"/>
                      <a:ext cx="2585219" cy="2022850"/>
                    </a:xfrm>
                    <a:prstGeom prst="rect">
                      <a:avLst/>
                    </a:prstGeom>
                    <a:ln>
                      <a:noFill/>
                    </a:ln>
                    <a:extLst>
                      <a:ext uri="{53640926-AAD7-44D8-BBD7-CCE9431645EC}">
                        <a14:shadowObscured xmlns:a14="http://schemas.microsoft.com/office/drawing/2010/main"/>
                      </a:ext>
                    </a:extLst>
                  </pic:spPr>
                </pic:pic>
              </a:graphicData>
            </a:graphic>
          </wp:inline>
        </w:drawing>
      </w:r>
    </w:p>
    <w:p w14:paraId="1531E985" w14:textId="0A4D212B" w:rsidR="00B145AC" w:rsidRDefault="00B145AC" w:rsidP="00B145AC">
      <w:pPr>
        <w:pStyle w:val="NormalWeb"/>
        <w:numPr>
          <w:ilvl w:val="0"/>
          <w:numId w:val="11"/>
        </w:numPr>
      </w:pPr>
      <w:r>
        <w:t xml:space="preserve">Al comparar los gráficos se observa una similitud importante en la tendencia general de las contribuciones a lo largo del tiempo. En ambos casos, las contribuciones comienzan en niveles relativamente altos en los primeros períodos y luego muestran una disminución progresiva conforme avanza el juego. Sin embargo, en el primer gráfico, el aumento inicial es más pronunciado, con un pico muy alto en el segundo período, seguido de una caída abrupta hasta niveles cercanos a cero hacia la mitad del juego. En cambio, en la figura de Herrmann et al., aunque también hay una disminución, esta tiende a ser más gradual y menos extrema en muchos de los grupos. Además, </w:t>
      </w:r>
      <w:r w:rsidR="008934B6">
        <w:t xml:space="preserve">cabe resaltar que </w:t>
      </w:r>
      <w:r>
        <w:t>en ese estudio se observan diferencias entre ciudades, algunos grupos mantienen contribuciones relativamente más altas a lo largo de los períodos, mientras que otros caen más rápidamente.</w:t>
      </w:r>
    </w:p>
    <w:p w14:paraId="25EECE7F" w14:textId="746A9AD3" w:rsidR="00A72405" w:rsidRPr="00FC1155" w:rsidRDefault="00B145AC" w:rsidP="00B145AC">
      <w:pPr>
        <w:pStyle w:val="NormalWeb"/>
        <w:ind w:left="720"/>
      </w:pPr>
      <w:r>
        <w:t xml:space="preserve">Otra diferencia es el nivel final de las contribuciones. En el gráfico del experimento hecho, estas prácticamente desaparecen hacia los últimos períodos, mientras que en la figura comparativa muchas ciudades aún conservan niveles positivos de contribución, aunque bajos. </w:t>
      </w:r>
      <w:r w:rsidR="008934B6">
        <w:t>A</w:t>
      </w:r>
      <w:r>
        <w:t>mbos resultados coinciden en mostrar una caída de la cooperación, pero el patrón del experimento hecho es más volátil y extremo, mientras que el de Herrmann et al. presenta trayectorias más suaves entre grupos.</w:t>
      </w:r>
    </w:p>
    <w:p w14:paraId="5574ADB6" w14:textId="77777777" w:rsidR="00A72405" w:rsidRDefault="00000000">
      <w:pPr>
        <w:rPr>
          <w:lang w:val="es-419"/>
        </w:rPr>
      </w:pPr>
      <w:r w:rsidRPr="00FC1155">
        <w:rPr>
          <w:lang w:val="es-419"/>
        </w:rPr>
        <w:lastRenderedPageBreak/>
        <w:t>P2.1.4 ¿Se te ocurre alguna razón por la cual tus resultados son similares (o diferentes) a los de la Figura 3? Puede resultarte útil leer la sección “</w:t>
      </w:r>
      <w:proofErr w:type="spellStart"/>
      <w:r w:rsidRPr="00FC1155">
        <w:rPr>
          <w:lang w:val="es-419"/>
        </w:rPr>
        <w:t>Experiments</w:t>
      </w:r>
      <w:proofErr w:type="spellEnd"/>
      <w:r w:rsidRPr="00FC1155">
        <w:rPr>
          <w:lang w:val="es-419"/>
        </w:rPr>
        <w:t>” del estudio de Herrmann et al. (2008) para una descripción más detallada de cómo se realizaron los experimentos.</w:t>
      </w:r>
    </w:p>
    <w:p w14:paraId="4618724D" w14:textId="38C292E1" w:rsidR="000C5F70" w:rsidRDefault="000C5F70" w:rsidP="000C5F70">
      <w:pPr>
        <w:pStyle w:val="NormalWeb"/>
        <w:numPr>
          <w:ilvl w:val="0"/>
          <w:numId w:val="11"/>
        </w:numPr>
      </w:pPr>
      <w:r>
        <w:t xml:space="preserve">Los resultados son similares a los de la Figura 3 de </w:t>
      </w:r>
      <w:r>
        <w:rPr>
          <w:rStyle w:val="whitespace-normal"/>
        </w:rPr>
        <w:t>Herrmann</w:t>
      </w:r>
      <w:r>
        <w:t xml:space="preserve"> et al. (2008) porque este tipo de entorno suele generar contribuciones relativamente altas en los primeros períodos, impulsadas por normas de cooperación o expectativas optimistas, seguidas de una disminución progresiva a medida que los participantes observan el comportamiento de los demás y ajustan sus decisiones.</w:t>
      </w:r>
    </w:p>
    <w:p w14:paraId="677685FA" w14:textId="1454E341" w:rsidR="000C5F70" w:rsidRPr="000C5F70" w:rsidRDefault="000C5F70" w:rsidP="000C5F70">
      <w:pPr>
        <w:pStyle w:val="NormalWeb"/>
        <w:ind w:left="720"/>
      </w:pPr>
      <w:r>
        <w:t>Las diferencias pueden atribuirse a las condiciones específicas del experimento. En el estudio original, los participantes toman decisiones en un entorno altamente controlado, con incentivos monetarios reale</w:t>
      </w:r>
      <w:r w:rsidR="008934B6">
        <w:t>s y</w:t>
      </w:r>
      <w:r>
        <w:t xml:space="preserve"> anonimato entre jugadores. Estos elementos tienden a moderar la caída de las contribuciones y, en algunos casos, permiten sostener niveles positivos de cooperación durante más tiempo. En contraste, en un contexto del taller, los incentivos son hipotéticos, el anonimato puede ser limitado (pues aun así se sabe quiénes están jugando) y las interacciones sociales (como conocer a</w:t>
      </w:r>
      <w:r w:rsidR="008934B6">
        <w:t xml:space="preserve"> los demás</w:t>
      </w:r>
      <w:r>
        <w:t>) pueden influir en el comportamiento.</w:t>
      </w:r>
    </w:p>
    <w:p w14:paraId="7838F535" w14:textId="77777777" w:rsidR="00A72405" w:rsidRPr="00FC1155" w:rsidRDefault="00000000">
      <w:pPr>
        <w:pStyle w:val="Ttulo2"/>
        <w:rPr>
          <w:lang w:val="es-419"/>
        </w:rPr>
      </w:pPr>
      <w:r w:rsidRPr="00FC1155">
        <w:rPr>
          <w:lang w:val="es-419"/>
        </w:rPr>
        <w:t>Parte 2.2 Describiendo datos</w:t>
      </w:r>
    </w:p>
    <w:p w14:paraId="6D04378A" w14:textId="77777777" w:rsidR="00A01B34" w:rsidRDefault="00000000">
      <w:pPr>
        <w:rPr>
          <w:lang w:val="es-419"/>
        </w:rPr>
      </w:pPr>
      <w:r w:rsidRPr="00FC1155">
        <w:rPr>
          <w:lang w:val="es-419"/>
        </w:rPr>
        <w:t>P2.2.1 Usando los datos de las Figuras 2A y 3 de Herrmann et al. (2008):</w:t>
      </w:r>
      <w:r w:rsidRPr="00FC1155">
        <w:rPr>
          <w:lang w:val="es-419"/>
        </w:rPr>
        <w:br/>
        <w:t>- Calcula la contribución promedio en cada período (fila) por separado para ambos experimentos.</w:t>
      </w:r>
    </w:p>
    <w:tbl>
      <w:tblPr>
        <w:tblW w:w="3020" w:type="dxa"/>
        <w:jc w:val="center"/>
        <w:tblCellMar>
          <w:left w:w="70" w:type="dxa"/>
          <w:right w:w="70" w:type="dxa"/>
        </w:tblCellMar>
        <w:tblLook w:val="04A0" w:firstRow="1" w:lastRow="0" w:firstColumn="1" w:lastColumn="0" w:noHBand="0" w:noVBand="1"/>
      </w:tblPr>
      <w:tblGrid>
        <w:gridCol w:w="960"/>
        <w:gridCol w:w="1060"/>
        <w:gridCol w:w="1127"/>
      </w:tblGrid>
      <w:tr w:rsidR="00D074B8" w:rsidRPr="00D074B8" w14:paraId="33040B42" w14:textId="77777777" w:rsidTr="00D074B8">
        <w:trPr>
          <w:trHeight w:val="330"/>
          <w:jc w:val="center"/>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983BD62"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proofErr w:type="spellStart"/>
            <w:r w:rsidRPr="00D074B8">
              <w:rPr>
                <w:rFonts w:ascii="Times New Roman" w:eastAsia="Times New Roman" w:hAnsi="Times New Roman" w:cs="Times New Roman"/>
                <w:lang w:val="es-ES" w:eastAsia="es-ES"/>
              </w:rPr>
              <w:t>Period</w:t>
            </w:r>
            <w:proofErr w:type="spellEnd"/>
          </w:p>
        </w:tc>
        <w:tc>
          <w:tcPr>
            <w:tcW w:w="1000" w:type="dxa"/>
            <w:tcBorders>
              <w:top w:val="single" w:sz="4" w:space="0" w:color="auto"/>
              <w:left w:val="nil"/>
              <w:bottom w:val="single" w:sz="4" w:space="0" w:color="auto"/>
              <w:right w:val="single" w:sz="4" w:space="0" w:color="auto"/>
            </w:tcBorders>
            <w:shd w:val="clear" w:color="000000" w:fill="DCE6F1"/>
            <w:noWrap/>
            <w:vAlign w:val="center"/>
            <w:hideMark/>
          </w:tcPr>
          <w:p w14:paraId="2E053B95" w14:textId="77777777" w:rsidR="00D074B8" w:rsidRPr="00D074B8" w:rsidRDefault="00D074B8" w:rsidP="00D074B8">
            <w:pPr>
              <w:spacing w:after="0" w:line="240" w:lineRule="auto"/>
              <w:jc w:val="center"/>
              <w:rPr>
                <w:rFonts w:ascii="Times New Roman" w:eastAsia="Times New Roman" w:hAnsi="Times New Roman" w:cs="Times New Roman"/>
                <w:color w:val="000000"/>
                <w:sz w:val="24"/>
                <w:szCs w:val="24"/>
                <w:lang w:val="es-ES" w:eastAsia="es-ES"/>
              </w:rPr>
            </w:pPr>
            <w:proofErr w:type="spellStart"/>
            <w:r w:rsidRPr="00D074B8">
              <w:rPr>
                <w:rFonts w:ascii="Times New Roman" w:eastAsia="Times New Roman" w:hAnsi="Times New Roman" w:cs="Times New Roman"/>
                <w:color w:val="000000"/>
                <w:sz w:val="24"/>
                <w:szCs w:val="24"/>
                <w:lang w:val="es-ES" w:eastAsia="es-ES"/>
              </w:rPr>
              <w:t>mean_sin</w:t>
            </w:r>
            <w:proofErr w:type="spellEnd"/>
          </w:p>
        </w:tc>
        <w:tc>
          <w:tcPr>
            <w:tcW w:w="1060" w:type="dxa"/>
            <w:tcBorders>
              <w:top w:val="single" w:sz="4" w:space="0" w:color="auto"/>
              <w:left w:val="nil"/>
              <w:bottom w:val="single" w:sz="4" w:space="0" w:color="auto"/>
              <w:right w:val="single" w:sz="4" w:space="0" w:color="auto"/>
            </w:tcBorders>
            <w:shd w:val="clear" w:color="000000" w:fill="F2DCDB"/>
            <w:noWrap/>
            <w:vAlign w:val="center"/>
            <w:hideMark/>
          </w:tcPr>
          <w:p w14:paraId="19CB9AF3" w14:textId="77777777" w:rsidR="00D074B8" w:rsidRPr="00D074B8" w:rsidRDefault="00D074B8" w:rsidP="00D074B8">
            <w:pPr>
              <w:spacing w:after="0" w:line="240" w:lineRule="auto"/>
              <w:jc w:val="center"/>
              <w:rPr>
                <w:rFonts w:ascii="Times New Roman" w:eastAsia="Times New Roman" w:hAnsi="Times New Roman" w:cs="Times New Roman"/>
                <w:color w:val="000000"/>
                <w:sz w:val="24"/>
                <w:szCs w:val="24"/>
                <w:lang w:val="es-ES" w:eastAsia="es-ES"/>
              </w:rPr>
            </w:pPr>
            <w:proofErr w:type="spellStart"/>
            <w:r w:rsidRPr="00D074B8">
              <w:rPr>
                <w:rFonts w:ascii="Times New Roman" w:eastAsia="Times New Roman" w:hAnsi="Times New Roman" w:cs="Times New Roman"/>
                <w:color w:val="000000"/>
                <w:sz w:val="24"/>
                <w:szCs w:val="24"/>
                <w:lang w:val="es-ES" w:eastAsia="es-ES"/>
              </w:rPr>
              <w:t>mean_con</w:t>
            </w:r>
            <w:proofErr w:type="spellEnd"/>
          </w:p>
        </w:tc>
      </w:tr>
      <w:tr w:rsidR="00D074B8" w:rsidRPr="00D074B8" w14:paraId="4BE95820" w14:textId="77777777" w:rsidTr="00D074B8">
        <w:trPr>
          <w:trHeight w:val="330"/>
          <w:jc w:val="center"/>
        </w:trPr>
        <w:tc>
          <w:tcPr>
            <w:tcW w:w="960" w:type="dxa"/>
            <w:tcBorders>
              <w:top w:val="nil"/>
              <w:left w:val="single" w:sz="4" w:space="0" w:color="auto"/>
              <w:bottom w:val="nil"/>
              <w:right w:val="single" w:sz="4" w:space="0" w:color="auto"/>
            </w:tcBorders>
            <w:noWrap/>
            <w:vAlign w:val="bottom"/>
            <w:hideMark/>
          </w:tcPr>
          <w:p w14:paraId="3D30B88C"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w:t>
            </w:r>
          </w:p>
        </w:tc>
        <w:tc>
          <w:tcPr>
            <w:tcW w:w="1000" w:type="dxa"/>
            <w:tcBorders>
              <w:top w:val="nil"/>
              <w:left w:val="nil"/>
              <w:bottom w:val="nil"/>
              <w:right w:val="single" w:sz="4" w:space="0" w:color="auto"/>
            </w:tcBorders>
            <w:noWrap/>
            <w:vAlign w:val="bottom"/>
            <w:hideMark/>
          </w:tcPr>
          <w:p w14:paraId="112496F9"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10.58</w:t>
            </w:r>
          </w:p>
        </w:tc>
        <w:tc>
          <w:tcPr>
            <w:tcW w:w="1060" w:type="dxa"/>
            <w:tcBorders>
              <w:top w:val="nil"/>
              <w:left w:val="nil"/>
              <w:bottom w:val="nil"/>
              <w:right w:val="single" w:sz="4" w:space="0" w:color="auto"/>
            </w:tcBorders>
            <w:noWrap/>
            <w:vAlign w:val="bottom"/>
            <w:hideMark/>
          </w:tcPr>
          <w:p w14:paraId="43C08634"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10.64</w:t>
            </w:r>
          </w:p>
        </w:tc>
      </w:tr>
      <w:tr w:rsidR="00D074B8" w:rsidRPr="00D074B8" w14:paraId="1436A8F0" w14:textId="77777777" w:rsidTr="00D074B8">
        <w:trPr>
          <w:trHeight w:val="330"/>
          <w:jc w:val="center"/>
        </w:trPr>
        <w:tc>
          <w:tcPr>
            <w:tcW w:w="960" w:type="dxa"/>
            <w:tcBorders>
              <w:top w:val="nil"/>
              <w:left w:val="single" w:sz="4" w:space="0" w:color="auto"/>
              <w:bottom w:val="nil"/>
              <w:right w:val="single" w:sz="4" w:space="0" w:color="auto"/>
            </w:tcBorders>
            <w:noWrap/>
            <w:vAlign w:val="bottom"/>
            <w:hideMark/>
          </w:tcPr>
          <w:p w14:paraId="51E6984B"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2</w:t>
            </w:r>
          </w:p>
        </w:tc>
        <w:tc>
          <w:tcPr>
            <w:tcW w:w="1000" w:type="dxa"/>
            <w:tcBorders>
              <w:top w:val="nil"/>
              <w:left w:val="nil"/>
              <w:bottom w:val="nil"/>
              <w:right w:val="single" w:sz="4" w:space="0" w:color="auto"/>
            </w:tcBorders>
            <w:noWrap/>
            <w:vAlign w:val="bottom"/>
            <w:hideMark/>
          </w:tcPr>
          <w:p w14:paraId="166D58D4"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10.63</w:t>
            </w:r>
          </w:p>
        </w:tc>
        <w:tc>
          <w:tcPr>
            <w:tcW w:w="1060" w:type="dxa"/>
            <w:tcBorders>
              <w:top w:val="nil"/>
              <w:left w:val="nil"/>
              <w:bottom w:val="nil"/>
              <w:right w:val="single" w:sz="4" w:space="0" w:color="auto"/>
            </w:tcBorders>
            <w:noWrap/>
            <w:vAlign w:val="bottom"/>
            <w:hideMark/>
          </w:tcPr>
          <w:p w14:paraId="7BF57FD9"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11.95</w:t>
            </w:r>
          </w:p>
        </w:tc>
      </w:tr>
      <w:tr w:rsidR="00D074B8" w:rsidRPr="00D074B8" w14:paraId="4F0585AD" w14:textId="77777777" w:rsidTr="00D074B8">
        <w:trPr>
          <w:trHeight w:val="330"/>
          <w:jc w:val="center"/>
        </w:trPr>
        <w:tc>
          <w:tcPr>
            <w:tcW w:w="960" w:type="dxa"/>
            <w:tcBorders>
              <w:top w:val="nil"/>
              <w:left w:val="single" w:sz="4" w:space="0" w:color="auto"/>
              <w:bottom w:val="nil"/>
              <w:right w:val="single" w:sz="4" w:space="0" w:color="auto"/>
            </w:tcBorders>
            <w:noWrap/>
            <w:vAlign w:val="bottom"/>
            <w:hideMark/>
          </w:tcPr>
          <w:p w14:paraId="0FFBB178"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3</w:t>
            </w:r>
          </w:p>
        </w:tc>
        <w:tc>
          <w:tcPr>
            <w:tcW w:w="1000" w:type="dxa"/>
            <w:tcBorders>
              <w:top w:val="nil"/>
              <w:left w:val="nil"/>
              <w:bottom w:val="nil"/>
              <w:right w:val="single" w:sz="4" w:space="0" w:color="auto"/>
            </w:tcBorders>
            <w:noWrap/>
            <w:vAlign w:val="bottom"/>
            <w:hideMark/>
          </w:tcPr>
          <w:p w14:paraId="45D3F780"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10.41</w:t>
            </w:r>
          </w:p>
        </w:tc>
        <w:tc>
          <w:tcPr>
            <w:tcW w:w="1060" w:type="dxa"/>
            <w:tcBorders>
              <w:top w:val="nil"/>
              <w:left w:val="nil"/>
              <w:bottom w:val="nil"/>
              <w:right w:val="single" w:sz="4" w:space="0" w:color="auto"/>
            </w:tcBorders>
            <w:noWrap/>
            <w:vAlign w:val="bottom"/>
            <w:hideMark/>
          </w:tcPr>
          <w:p w14:paraId="6FCAB819"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12.66</w:t>
            </w:r>
          </w:p>
        </w:tc>
      </w:tr>
      <w:tr w:rsidR="00D074B8" w:rsidRPr="00D074B8" w14:paraId="33BD7C95" w14:textId="77777777" w:rsidTr="00D074B8">
        <w:trPr>
          <w:trHeight w:val="330"/>
          <w:jc w:val="center"/>
        </w:trPr>
        <w:tc>
          <w:tcPr>
            <w:tcW w:w="960" w:type="dxa"/>
            <w:tcBorders>
              <w:top w:val="nil"/>
              <w:left w:val="single" w:sz="4" w:space="0" w:color="auto"/>
              <w:bottom w:val="nil"/>
              <w:right w:val="single" w:sz="4" w:space="0" w:color="auto"/>
            </w:tcBorders>
            <w:noWrap/>
            <w:vAlign w:val="bottom"/>
            <w:hideMark/>
          </w:tcPr>
          <w:p w14:paraId="21E61B96"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4</w:t>
            </w:r>
          </w:p>
        </w:tc>
        <w:tc>
          <w:tcPr>
            <w:tcW w:w="1000" w:type="dxa"/>
            <w:tcBorders>
              <w:top w:val="nil"/>
              <w:left w:val="nil"/>
              <w:bottom w:val="nil"/>
              <w:right w:val="single" w:sz="4" w:space="0" w:color="auto"/>
            </w:tcBorders>
            <w:noWrap/>
            <w:vAlign w:val="bottom"/>
            <w:hideMark/>
          </w:tcPr>
          <w:p w14:paraId="13BD05E3"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9.81</w:t>
            </w:r>
          </w:p>
        </w:tc>
        <w:tc>
          <w:tcPr>
            <w:tcW w:w="1060" w:type="dxa"/>
            <w:tcBorders>
              <w:top w:val="nil"/>
              <w:left w:val="nil"/>
              <w:bottom w:val="nil"/>
              <w:right w:val="single" w:sz="4" w:space="0" w:color="auto"/>
            </w:tcBorders>
            <w:noWrap/>
            <w:vAlign w:val="bottom"/>
            <w:hideMark/>
          </w:tcPr>
          <w:p w14:paraId="55979860"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12.97</w:t>
            </w:r>
          </w:p>
        </w:tc>
      </w:tr>
      <w:tr w:rsidR="00D074B8" w:rsidRPr="00D074B8" w14:paraId="6A4E8ED8" w14:textId="77777777" w:rsidTr="00D074B8">
        <w:trPr>
          <w:trHeight w:val="330"/>
          <w:jc w:val="center"/>
        </w:trPr>
        <w:tc>
          <w:tcPr>
            <w:tcW w:w="960" w:type="dxa"/>
            <w:tcBorders>
              <w:top w:val="nil"/>
              <w:left w:val="single" w:sz="4" w:space="0" w:color="auto"/>
              <w:bottom w:val="nil"/>
              <w:right w:val="single" w:sz="4" w:space="0" w:color="auto"/>
            </w:tcBorders>
            <w:noWrap/>
            <w:vAlign w:val="bottom"/>
            <w:hideMark/>
          </w:tcPr>
          <w:p w14:paraId="07613494"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5</w:t>
            </w:r>
          </w:p>
        </w:tc>
        <w:tc>
          <w:tcPr>
            <w:tcW w:w="1000" w:type="dxa"/>
            <w:tcBorders>
              <w:top w:val="nil"/>
              <w:left w:val="nil"/>
              <w:bottom w:val="nil"/>
              <w:right w:val="single" w:sz="4" w:space="0" w:color="auto"/>
            </w:tcBorders>
            <w:noWrap/>
            <w:vAlign w:val="bottom"/>
            <w:hideMark/>
          </w:tcPr>
          <w:p w14:paraId="372ABA14"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9.31</w:t>
            </w:r>
          </w:p>
        </w:tc>
        <w:tc>
          <w:tcPr>
            <w:tcW w:w="1060" w:type="dxa"/>
            <w:tcBorders>
              <w:top w:val="nil"/>
              <w:left w:val="nil"/>
              <w:bottom w:val="nil"/>
              <w:right w:val="single" w:sz="4" w:space="0" w:color="auto"/>
            </w:tcBorders>
            <w:noWrap/>
            <w:vAlign w:val="bottom"/>
            <w:hideMark/>
          </w:tcPr>
          <w:p w14:paraId="7D316076"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13.33</w:t>
            </w:r>
          </w:p>
        </w:tc>
      </w:tr>
      <w:tr w:rsidR="00D074B8" w:rsidRPr="00D074B8" w14:paraId="0D64D44A" w14:textId="77777777" w:rsidTr="00D074B8">
        <w:trPr>
          <w:trHeight w:val="330"/>
          <w:jc w:val="center"/>
        </w:trPr>
        <w:tc>
          <w:tcPr>
            <w:tcW w:w="960" w:type="dxa"/>
            <w:tcBorders>
              <w:top w:val="nil"/>
              <w:left w:val="single" w:sz="4" w:space="0" w:color="auto"/>
              <w:bottom w:val="nil"/>
              <w:right w:val="single" w:sz="4" w:space="0" w:color="auto"/>
            </w:tcBorders>
            <w:noWrap/>
            <w:vAlign w:val="bottom"/>
            <w:hideMark/>
          </w:tcPr>
          <w:p w14:paraId="62CAD799"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6</w:t>
            </w:r>
          </w:p>
        </w:tc>
        <w:tc>
          <w:tcPr>
            <w:tcW w:w="1000" w:type="dxa"/>
            <w:tcBorders>
              <w:top w:val="nil"/>
              <w:left w:val="nil"/>
              <w:bottom w:val="nil"/>
              <w:right w:val="single" w:sz="4" w:space="0" w:color="auto"/>
            </w:tcBorders>
            <w:noWrap/>
            <w:vAlign w:val="bottom"/>
            <w:hideMark/>
          </w:tcPr>
          <w:p w14:paraId="1ABDEE56"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8.45</w:t>
            </w:r>
          </w:p>
        </w:tc>
        <w:tc>
          <w:tcPr>
            <w:tcW w:w="1060" w:type="dxa"/>
            <w:tcBorders>
              <w:top w:val="nil"/>
              <w:left w:val="nil"/>
              <w:bottom w:val="nil"/>
              <w:right w:val="single" w:sz="4" w:space="0" w:color="auto"/>
            </w:tcBorders>
            <w:noWrap/>
            <w:vAlign w:val="bottom"/>
            <w:hideMark/>
          </w:tcPr>
          <w:p w14:paraId="036D2659"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13.50</w:t>
            </w:r>
          </w:p>
        </w:tc>
      </w:tr>
      <w:tr w:rsidR="00D074B8" w:rsidRPr="00D074B8" w14:paraId="345AFD18" w14:textId="77777777" w:rsidTr="00D074B8">
        <w:trPr>
          <w:trHeight w:val="330"/>
          <w:jc w:val="center"/>
        </w:trPr>
        <w:tc>
          <w:tcPr>
            <w:tcW w:w="960" w:type="dxa"/>
            <w:tcBorders>
              <w:top w:val="nil"/>
              <w:left w:val="single" w:sz="4" w:space="0" w:color="auto"/>
              <w:bottom w:val="nil"/>
              <w:right w:val="single" w:sz="4" w:space="0" w:color="auto"/>
            </w:tcBorders>
            <w:noWrap/>
            <w:vAlign w:val="bottom"/>
            <w:hideMark/>
          </w:tcPr>
          <w:p w14:paraId="7030D7F2"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7</w:t>
            </w:r>
          </w:p>
        </w:tc>
        <w:tc>
          <w:tcPr>
            <w:tcW w:w="1000" w:type="dxa"/>
            <w:tcBorders>
              <w:top w:val="nil"/>
              <w:left w:val="nil"/>
              <w:bottom w:val="nil"/>
              <w:right w:val="single" w:sz="4" w:space="0" w:color="auto"/>
            </w:tcBorders>
            <w:noWrap/>
            <w:vAlign w:val="bottom"/>
            <w:hideMark/>
          </w:tcPr>
          <w:p w14:paraId="1CD9608B"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7.84</w:t>
            </w:r>
          </w:p>
        </w:tc>
        <w:tc>
          <w:tcPr>
            <w:tcW w:w="1060" w:type="dxa"/>
            <w:tcBorders>
              <w:top w:val="nil"/>
              <w:left w:val="nil"/>
              <w:bottom w:val="nil"/>
              <w:right w:val="single" w:sz="4" w:space="0" w:color="auto"/>
            </w:tcBorders>
            <w:noWrap/>
            <w:vAlign w:val="bottom"/>
            <w:hideMark/>
          </w:tcPr>
          <w:p w14:paraId="5A597143"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13.57</w:t>
            </w:r>
          </w:p>
        </w:tc>
      </w:tr>
      <w:tr w:rsidR="00D074B8" w:rsidRPr="00D074B8" w14:paraId="20427AED" w14:textId="77777777" w:rsidTr="00D074B8">
        <w:trPr>
          <w:trHeight w:val="330"/>
          <w:jc w:val="center"/>
        </w:trPr>
        <w:tc>
          <w:tcPr>
            <w:tcW w:w="960" w:type="dxa"/>
            <w:tcBorders>
              <w:top w:val="nil"/>
              <w:left w:val="single" w:sz="4" w:space="0" w:color="auto"/>
              <w:bottom w:val="nil"/>
              <w:right w:val="single" w:sz="4" w:space="0" w:color="auto"/>
            </w:tcBorders>
            <w:noWrap/>
            <w:vAlign w:val="bottom"/>
            <w:hideMark/>
          </w:tcPr>
          <w:p w14:paraId="21AC4ED2"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8</w:t>
            </w:r>
          </w:p>
        </w:tc>
        <w:tc>
          <w:tcPr>
            <w:tcW w:w="1000" w:type="dxa"/>
            <w:tcBorders>
              <w:top w:val="nil"/>
              <w:left w:val="nil"/>
              <w:bottom w:val="nil"/>
              <w:right w:val="single" w:sz="4" w:space="0" w:color="auto"/>
            </w:tcBorders>
            <w:noWrap/>
            <w:vAlign w:val="bottom"/>
            <w:hideMark/>
          </w:tcPr>
          <w:p w14:paraId="6A58A49B"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7.38</w:t>
            </w:r>
          </w:p>
        </w:tc>
        <w:tc>
          <w:tcPr>
            <w:tcW w:w="1060" w:type="dxa"/>
            <w:tcBorders>
              <w:top w:val="nil"/>
              <w:left w:val="nil"/>
              <w:bottom w:val="nil"/>
              <w:right w:val="single" w:sz="4" w:space="0" w:color="auto"/>
            </w:tcBorders>
            <w:noWrap/>
            <w:vAlign w:val="bottom"/>
            <w:hideMark/>
          </w:tcPr>
          <w:p w14:paraId="65AFB1BD"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13.64</w:t>
            </w:r>
          </w:p>
        </w:tc>
      </w:tr>
      <w:tr w:rsidR="00D074B8" w:rsidRPr="00D074B8" w14:paraId="236BFC36" w14:textId="77777777" w:rsidTr="00D074B8">
        <w:trPr>
          <w:trHeight w:val="330"/>
          <w:jc w:val="center"/>
        </w:trPr>
        <w:tc>
          <w:tcPr>
            <w:tcW w:w="960" w:type="dxa"/>
            <w:tcBorders>
              <w:top w:val="nil"/>
              <w:left w:val="single" w:sz="4" w:space="0" w:color="auto"/>
              <w:bottom w:val="nil"/>
              <w:right w:val="single" w:sz="4" w:space="0" w:color="auto"/>
            </w:tcBorders>
            <w:noWrap/>
            <w:vAlign w:val="bottom"/>
            <w:hideMark/>
          </w:tcPr>
          <w:p w14:paraId="317292B7"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9</w:t>
            </w:r>
          </w:p>
        </w:tc>
        <w:tc>
          <w:tcPr>
            <w:tcW w:w="1000" w:type="dxa"/>
            <w:tcBorders>
              <w:top w:val="nil"/>
              <w:left w:val="nil"/>
              <w:bottom w:val="nil"/>
              <w:right w:val="single" w:sz="4" w:space="0" w:color="auto"/>
            </w:tcBorders>
            <w:noWrap/>
            <w:vAlign w:val="bottom"/>
            <w:hideMark/>
          </w:tcPr>
          <w:p w14:paraId="13734E4D"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6.39</w:t>
            </w:r>
          </w:p>
        </w:tc>
        <w:tc>
          <w:tcPr>
            <w:tcW w:w="1060" w:type="dxa"/>
            <w:tcBorders>
              <w:top w:val="nil"/>
              <w:left w:val="nil"/>
              <w:bottom w:val="nil"/>
              <w:right w:val="single" w:sz="4" w:space="0" w:color="auto"/>
            </w:tcBorders>
            <w:noWrap/>
            <w:vAlign w:val="bottom"/>
            <w:hideMark/>
          </w:tcPr>
          <w:p w14:paraId="498F8EF4"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13.57</w:t>
            </w:r>
          </w:p>
        </w:tc>
      </w:tr>
      <w:tr w:rsidR="00D074B8" w:rsidRPr="00D074B8" w14:paraId="5AC24795" w14:textId="77777777" w:rsidTr="00D074B8">
        <w:trPr>
          <w:trHeight w:val="330"/>
          <w:jc w:val="center"/>
        </w:trPr>
        <w:tc>
          <w:tcPr>
            <w:tcW w:w="960" w:type="dxa"/>
            <w:tcBorders>
              <w:top w:val="nil"/>
              <w:left w:val="single" w:sz="4" w:space="0" w:color="auto"/>
              <w:bottom w:val="single" w:sz="4" w:space="0" w:color="auto"/>
              <w:right w:val="single" w:sz="4" w:space="0" w:color="auto"/>
            </w:tcBorders>
            <w:noWrap/>
            <w:vAlign w:val="bottom"/>
            <w:hideMark/>
          </w:tcPr>
          <w:p w14:paraId="00B767BB"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10</w:t>
            </w:r>
          </w:p>
        </w:tc>
        <w:tc>
          <w:tcPr>
            <w:tcW w:w="1000" w:type="dxa"/>
            <w:tcBorders>
              <w:top w:val="nil"/>
              <w:left w:val="nil"/>
              <w:bottom w:val="single" w:sz="4" w:space="0" w:color="auto"/>
              <w:right w:val="single" w:sz="4" w:space="0" w:color="auto"/>
            </w:tcBorders>
            <w:noWrap/>
            <w:vAlign w:val="bottom"/>
            <w:hideMark/>
          </w:tcPr>
          <w:p w14:paraId="171328AF"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4.38</w:t>
            </w:r>
          </w:p>
        </w:tc>
        <w:tc>
          <w:tcPr>
            <w:tcW w:w="1060" w:type="dxa"/>
            <w:tcBorders>
              <w:top w:val="nil"/>
              <w:left w:val="nil"/>
              <w:bottom w:val="single" w:sz="4" w:space="0" w:color="auto"/>
              <w:right w:val="single" w:sz="4" w:space="0" w:color="auto"/>
            </w:tcBorders>
            <w:noWrap/>
            <w:vAlign w:val="bottom"/>
            <w:hideMark/>
          </w:tcPr>
          <w:p w14:paraId="550C7A72" w14:textId="77777777" w:rsidR="00D074B8" w:rsidRPr="00D074B8" w:rsidRDefault="00D074B8" w:rsidP="00D074B8">
            <w:pPr>
              <w:spacing w:after="0" w:line="240" w:lineRule="auto"/>
              <w:jc w:val="center"/>
              <w:rPr>
                <w:rFonts w:ascii="Times New Roman" w:eastAsia="Times New Roman" w:hAnsi="Times New Roman" w:cs="Times New Roman"/>
                <w:lang w:val="es-ES" w:eastAsia="es-ES"/>
              </w:rPr>
            </w:pPr>
            <w:r w:rsidRPr="00D074B8">
              <w:rPr>
                <w:rFonts w:ascii="Times New Roman" w:eastAsia="Times New Roman" w:hAnsi="Times New Roman" w:cs="Times New Roman"/>
                <w:lang w:val="es-ES" w:eastAsia="es-ES"/>
              </w:rPr>
              <w:t>12.87</w:t>
            </w:r>
          </w:p>
        </w:tc>
      </w:tr>
    </w:tbl>
    <w:p w14:paraId="74BEB162" w14:textId="77777777" w:rsidR="00AD2A3B" w:rsidRDefault="00000000">
      <w:pPr>
        <w:rPr>
          <w:lang w:val="es-419"/>
        </w:rPr>
      </w:pPr>
      <w:r w:rsidRPr="00FC1155">
        <w:rPr>
          <w:lang w:val="es-419"/>
        </w:rPr>
        <w:br/>
        <w:t>- Grafica un gráfico de líneas con la contribución promedio en el eje vertical y el período de tiempo (del 1 al 10) en el eje horizontal (con una línea separada para cada experimento).</w:t>
      </w:r>
      <w:r w:rsidRPr="00FC1155">
        <w:rPr>
          <w:lang w:val="es-419"/>
        </w:rPr>
        <w:br/>
        <w:t>- Asegúrate de que las líneas en la leyenda estén claramente etiquetadas según el experimento (con o sin castigo).</w:t>
      </w:r>
    </w:p>
    <w:p w14:paraId="32078949" w14:textId="66CA5B47" w:rsidR="00AD2A3B" w:rsidRPr="00AD2A3B" w:rsidRDefault="00D074B8" w:rsidP="00AD2A3B">
      <w:pPr>
        <w:jc w:val="center"/>
        <w:rPr>
          <w:lang w:val="es-ES"/>
        </w:rPr>
      </w:pPr>
      <w:r>
        <w:rPr>
          <w:noProof/>
        </w:rPr>
        <w:lastRenderedPageBreak/>
        <w:drawing>
          <wp:inline distT="0" distB="0" distL="0" distR="0" wp14:anchorId="7D2C5BDB" wp14:editId="27FF089A">
            <wp:extent cx="3346868" cy="2008508"/>
            <wp:effectExtent l="0" t="0" r="6350" b="0"/>
            <wp:docPr id="8826190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467" cy="2011868"/>
                    </a:xfrm>
                    <a:prstGeom prst="rect">
                      <a:avLst/>
                    </a:prstGeom>
                    <a:noFill/>
                    <a:ln>
                      <a:noFill/>
                    </a:ln>
                  </pic:spPr>
                </pic:pic>
              </a:graphicData>
            </a:graphic>
          </wp:inline>
        </w:drawing>
      </w:r>
    </w:p>
    <w:p w14:paraId="3C23E725" w14:textId="77D9AC94" w:rsidR="00A72405" w:rsidRDefault="00000000">
      <w:pPr>
        <w:rPr>
          <w:lang w:val="es-419"/>
        </w:rPr>
      </w:pPr>
      <w:r w:rsidRPr="00FC1155">
        <w:rPr>
          <w:lang w:val="es-419"/>
        </w:rPr>
        <w:br/>
        <w:t>- Describe cualquier diferencia y similitud que observes en la contribución promedio a lo largo del tiempo en ambos experimentos.</w:t>
      </w:r>
    </w:p>
    <w:p w14:paraId="642DD82D" w14:textId="7BD9C5FD" w:rsidR="001C0414" w:rsidRPr="001C0414" w:rsidRDefault="001C0414" w:rsidP="001C0414">
      <w:pPr>
        <w:pStyle w:val="Prrafodelista"/>
        <w:numPr>
          <w:ilvl w:val="0"/>
          <w:numId w:val="11"/>
        </w:numPr>
        <w:rPr>
          <w:lang w:val="es-419"/>
        </w:rPr>
      </w:pPr>
      <w:r w:rsidRPr="001C0414">
        <w:t xml:space="preserve">En </w:t>
      </w:r>
      <w:proofErr w:type="spellStart"/>
      <w:r w:rsidRPr="001C0414">
        <w:t>el</w:t>
      </w:r>
      <w:proofErr w:type="spellEnd"/>
      <w:r w:rsidRPr="001C0414">
        <w:t xml:space="preserve"> </w:t>
      </w:r>
      <w:proofErr w:type="spellStart"/>
      <w:r w:rsidRPr="001C0414">
        <w:t>gráfico</w:t>
      </w:r>
      <w:proofErr w:type="spellEnd"/>
      <w:r w:rsidRPr="001C0414">
        <w:t xml:space="preserve"> se </w:t>
      </w:r>
      <w:proofErr w:type="spellStart"/>
      <w:r w:rsidRPr="001C0414">
        <w:t>observa</w:t>
      </w:r>
      <w:proofErr w:type="spellEnd"/>
      <w:r w:rsidRPr="001C0414">
        <w:t xml:space="preserve"> </w:t>
      </w:r>
      <w:proofErr w:type="spellStart"/>
      <w:r w:rsidRPr="001C0414">
        <w:t>que</w:t>
      </w:r>
      <w:proofErr w:type="spellEnd"/>
      <w:r w:rsidRPr="001C0414">
        <w:t xml:space="preserve"> ambos </w:t>
      </w:r>
      <w:proofErr w:type="spellStart"/>
      <w:r w:rsidRPr="001C0414">
        <w:t>experimentos</w:t>
      </w:r>
      <w:proofErr w:type="spellEnd"/>
      <w:r w:rsidRPr="001C0414">
        <w:t xml:space="preserve"> </w:t>
      </w:r>
      <w:proofErr w:type="spellStart"/>
      <w:r w:rsidRPr="001C0414">
        <w:t>comienzan</w:t>
      </w:r>
      <w:proofErr w:type="spellEnd"/>
      <w:r w:rsidRPr="001C0414">
        <w:t xml:space="preserve"> con </w:t>
      </w:r>
      <w:proofErr w:type="spellStart"/>
      <w:r w:rsidRPr="001C0414">
        <w:t>contribuciones</w:t>
      </w:r>
      <w:proofErr w:type="spellEnd"/>
      <w:r w:rsidRPr="001C0414">
        <w:t xml:space="preserve"> promedio </w:t>
      </w:r>
      <w:proofErr w:type="spellStart"/>
      <w:r w:rsidRPr="001C0414">
        <w:t>similares</w:t>
      </w:r>
      <w:proofErr w:type="spellEnd"/>
      <w:r w:rsidRPr="001C0414">
        <w:t xml:space="preserve"> </w:t>
      </w:r>
      <w:proofErr w:type="spellStart"/>
      <w:r w:rsidRPr="001C0414">
        <w:t>en</w:t>
      </w:r>
      <w:proofErr w:type="spellEnd"/>
      <w:r w:rsidRPr="001C0414">
        <w:t xml:space="preserve"> </w:t>
      </w:r>
      <w:proofErr w:type="spellStart"/>
      <w:r w:rsidRPr="001C0414">
        <w:t>el</w:t>
      </w:r>
      <w:proofErr w:type="spellEnd"/>
      <w:r w:rsidRPr="001C0414">
        <w:t xml:space="preserve"> primer </w:t>
      </w:r>
      <w:proofErr w:type="spellStart"/>
      <w:r w:rsidRPr="001C0414">
        <w:t>período</w:t>
      </w:r>
      <w:proofErr w:type="spellEnd"/>
      <w:r w:rsidRPr="001C0414">
        <w:t xml:space="preserve">. Sin embargo, a </w:t>
      </w:r>
      <w:proofErr w:type="spellStart"/>
      <w:r w:rsidRPr="001C0414">
        <w:t>partir</w:t>
      </w:r>
      <w:proofErr w:type="spellEnd"/>
      <w:r w:rsidRPr="001C0414">
        <w:t xml:space="preserve"> de ese punto, las </w:t>
      </w:r>
      <w:proofErr w:type="spellStart"/>
      <w:r w:rsidRPr="001C0414">
        <w:t>tendencias</w:t>
      </w:r>
      <w:proofErr w:type="spellEnd"/>
      <w:r w:rsidRPr="001C0414">
        <w:t xml:space="preserve"> de </w:t>
      </w:r>
      <w:proofErr w:type="spellStart"/>
      <w:r w:rsidRPr="001C0414">
        <w:t>los</w:t>
      </w:r>
      <w:proofErr w:type="spellEnd"/>
      <w:r w:rsidRPr="001C0414">
        <w:t xml:space="preserve"> dos </w:t>
      </w:r>
      <w:proofErr w:type="spellStart"/>
      <w:r w:rsidRPr="001C0414">
        <w:t>experimentos</w:t>
      </w:r>
      <w:proofErr w:type="spellEnd"/>
      <w:r w:rsidRPr="001C0414">
        <w:t xml:space="preserve"> </w:t>
      </w:r>
      <w:proofErr w:type="spellStart"/>
      <w:r w:rsidRPr="001C0414">
        <w:t>divergen</w:t>
      </w:r>
      <w:proofErr w:type="spellEnd"/>
      <w:r w:rsidRPr="001C0414">
        <w:t xml:space="preserve"> </w:t>
      </w:r>
      <w:proofErr w:type="spellStart"/>
      <w:r w:rsidRPr="001C0414">
        <w:t>notablemente</w:t>
      </w:r>
      <w:proofErr w:type="spellEnd"/>
      <w:r w:rsidRPr="001C0414">
        <w:t xml:space="preserve">. En </w:t>
      </w:r>
      <w:proofErr w:type="spellStart"/>
      <w:r w:rsidRPr="001C0414">
        <w:t>el</w:t>
      </w:r>
      <w:proofErr w:type="spellEnd"/>
      <w:r w:rsidRPr="001C0414">
        <w:t xml:space="preserve"> </w:t>
      </w:r>
      <w:proofErr w:type="spellStart"/>
      <w:r w:rsidRPr="001C0414">
        <w:t>experimento</w:t>
      </w:r>
      <w:proofErr w:type="spellEnd"/>
      <w:r w:rsidRPr="001C0414">
        <w:t xml:space="preserve"> sin </w:t>
      </w:r>
      <w:proofErr w:type="spellStart"/>
      <w:r w:rsidRPr="001C0414">
        <w:t>castigo</w:t>
      </w:r>
      <w:proofErr w:type="spellEnd"/>
      <w:r w:rsidRPr="001C0414">
        <w:t xml:space="preserve">, la </w:t>
      </w:r>
      <w:proofErr w:type="spellStart"/>
      <w:r w:rsidRPr="001C0414">
        <w:t>contribución</w:t>
      </w:r>
      <w:proofErr w:type="spellEnd"/>
      <w:r w:rsidRPr="001C0414">
        <w:t xml:space="preserve"> promedio </w:t>
      </w:r>
      <w:proofErr w:type="spellStart"/>
      <w:r w:rsidRPr="001C0414">
        <w:t>disminuye</w:t>
      </w:r>
      <w:proofErr w:type="spellEnd"/>
      <w:r w:rsidRPr="001C0414">
        <w:t xml:space="preserve"> de </w:t>
      </w:r>
      <w:proofErr w:type="spellStart"/>
      <w:r w:rsidRPr="001C0414">
        <w:t>manera</w:t>
      </w:r>
      <w:proofErr w:type="spellEnd"/>
      <w:r w:rsidRPr="001C0414">
        <w:t xml:space="preserve"> </w:t>
      </w:r>
      <w:proofErr w:type="spellStart"/>
      <w:r w:rsidRPr="001C0414">
        <w:t>constante</w:t>
      </w:r>
      <w:proofErr w:type="spellEnd"/>
      <w:r w:rsidRPr="001C0414">
        <w:t xml:space="preserve"> </w:t>
      </w:r>
      <w:proofErr w:type="spellStart"/>
      <w:r w:rsidRPr="001C0414">
        <w:t>desde</w:t>
      </w:r>
      <w:proofErr w:type="spellEnd"/>
      <w:r w:rsidRPr="001C0414">
        <w:t xml:space="preserve"> </w:t>
      </w:r>
      <w:proofErr w:type="spellStart"/>
      <w:r w:rsidRPr="001C0414">
        <w:t>el</w:t>
      </w:r>
      <w:proofErr w:type="spellEnd"/>
      <w:r w:rsidRPr="001C0414">
        <w:t xml:space="preserve"> primer hasta </w:t>
      </w:r>
      <w:proofErr w:type="spellStart"/>
      <w:r w:rsidRPr="001C0414">
        <w:t>el</w:t>
      </w:r>
      <w:proofErr w:type="spellEnd"/>
      <w:r w:rsidRPr="001C0414">
        <w:t xml:space="preserve"> </w:t>
      </w:r>
      <w:proofErr w:type="spellStart"/>
      <w:r w:rsidRPr="001C0414">
        <w:t>décimo</w:t>
      </w:r>
      <w:proofErr w:type="spellEnd"/>
      <w:r w:rsidRPr="001C0414">
        <w:t xml:space="preserve"> </w:t>
      </w:r>
      <w:proofErr w:type="spellStart"/>
      <w:r w:rsidRPr="001C0414">
        <w:t>período</w:t>
      </w:r>
      <w:proofErr w:type="spellEnd"/>
      <w:r w:rsidRPr="001C0414">
        <w:t xml:space="preserve">. Por </w:t>
      </w:r>
      <w:proofErr w:type="spellStart"/>
      <w:r w:rsidRPr="001C0414">
        <w:t>otro</w:t>
      </w:r>
      <w:proofErr w:type="spellEnd"/>
      <w:r w:rsidRPr="001C0414">
        <w:t xml:space="preserve"> </w:t>
      </w:r>
      <w:proofErr w:type="spellStart"/>
      <w:r w:rsidRPr="001C0414">
        <w:t>lado</w:t>
      </w:r>
      <w:proofErr w:type="spellEnd"/>
      <w:r w:rsidRPr="001C0414">
        <w:t xml:space="preserve">, </w:t>
      </w:r>
      <w:proofErr w:type="spellStart"/>
      <w:r w:rsidRPr="001C0414">
        <w:t>en</w:t>
      </w:r>
      <w:proofErr w:type="spellEnd"/>
      <w:r w:rsidRPr="001C0414">
        <w:t xml:space="preserve"> </w:t>
      </w:r>
      <w:proofErr w:type="spellStart"/>
      <w:r w:rsidRPr="001C0414">
        <w:t>el</w:t>
      </w:r>
      <w:proofErr w:type="spellEnd"/>
      <w:r w:rsidRPr="001C0414">
        <w:t xml:space="preserve"> </w:t>
      </w:r>
      <w:proofErr w:type="spellStart"/>
      <w:r w:rsidRPr="001C0414">
        <w:t>experimento</w:t>
      </w:r>
      <w:proofErr w:type="spellEnd"/>
      <w:r w:rsidRPr="001C0414">
        <w:t xml:space="preserve"> con </w:t>
      </w:r>
      <w:proofErr w:type="spellStart"/>
      <w:r w:rsidRPr="001C0414">
        <w:t>castigo</w:t>
      </w:r>
      <w:proofErr w:type="spellEnd"/>
      <w:r w:rsidRPr="001C0414">
        <w:t xml:space="preserve">, la </w:t>
      </w:r>
      <w:proofErr w:type="spellStart"/>
      <w:r w:rsidRPr="001C0414">
        <w:t>contribución</w:t>
      </w:r>
      <w:proofErr w:type="spellEnd"/>
      <w:r w:rsidRPr="001C0414">
        <w:t xml:space="preserve"> promedio </w:t>
      </w:r>
      <w:proofErr w:type="spellStart"/>
      <w:r w:rsidRPr="001C0414">
        <w:t>aumenta</w:t>
      </w:r>
      <w:proofErr w:type="spellEnd"/>
      <w:r w:rsidRPr="001C0414">
        <w:t xml:space="preserve"> </w:t>
      </w:r>
      <w:proofErr w:type="spellStart"/>
      <w:r w:rsidRPr="001C0414">
        <w:t>durante</w:t>
      </w:r>
      <w:proofErr w:type="spellEnd"/>
      <w:r w:rsidRPr="001C0414">
        <w:t xml:space="preserve"> </w:t>
      </w:r>
      <w:proofErr w:type="spellStart"/>
      <w:r w:rsidRPr="001C0414">
        <w:t>los</w:t>
      </w:r>
      <w:proofErr w:type="spellEnd"/>
      <w:r w:rsidRPr="001C0414">
        <w:t xml:space="preserve"> </w:t>
      </w:r>
      <w:proofErr w:type="spellStart"/>
      <w:r w:rsidRPr="001C0414">
        <w:t>primeros</w:t>
      </w:r>
      <w:proofErr w:type="spellEnd"/>
      <w:r w:rsidRPr="001C0414">
        <w:t xml:space="preserve"> </w:t>
      </w:r>
      <w:proofErr w:type="spellStart"/>
      <w:r w:rsidRPr="001C0414">
        <w:t>períodos</w:t>
      </w:r>
      <w:proofErr w:type="spellEnd"/>
      <w:r w:rsidRPr="001C0414">
        <w:t xml:space="preserve">, </w:t>
      </w:r>
      <w:proofErr w:type="spellStart"/>
      <w:r w:rsidRPr="001C0414">
        <w:t>alcanzando</w:t>
      </w:r>
      <w:proofErr w:type="spellEnd"/>
      <w:r w:rsidRPr="001C0414">
        <w:t xml:space="preserve"> un </w:t>
      </w:r>
      <w:proofErr w:type="spellStart"/>
      <w:r w:rsidRPr="001C0414">
        <w:t>pico</w:t>
      </w:r>
      <w:proofErr w:type="spellEnd"/>
      <w:r w:rsidRPr="001C0414">
        <w:t xml:space="preserve"> </w:t>
      </w:r>
      <w:proofErr w:type="spellStart"/>
      <w:r w:rsidRPr="001C0414">
        <w:t>cercano</w:t>
      </w:r>
      <w:proofErr w:type="spellEnd"/>
      <w:r w:rsidRPr="001C0414">
        <w:t xml:space="preserve"> a </w:t>
      </w:r>
      <w:proofErr w:type="spellStart"/>
      <w:r w:rsidRPr="001C0414">
        <w:t>los</w:t>
      </w:r>
      <w:proofErr w:type="spellEnd"/>
      <w:r w:rsidRPr="001C0414">
        <w:t xml:space="preserve"> </w:t>
      </w:r>
      <w:proofErr w:type="spellStart"/>
      <w:r w:rsidRPr="001C0414">
        <w:t>períodos</w:t>
      </w:r>
      <w:proofErr w:type="spellEnd"/>
      <w:r w:rsidRPr="001C0414">
        <w:t xml:space="preserve"> </w:t>
      </w:r>
      <w:proofErr w:type="spellStart"/>
      <w:r w:rsidRPr="001C0414">
        <w:t>siete</w:t>
      </w:r>
      <w:proofErr w:type="spellEnd"/>
      <w:r w:rsidRPr="001C0414">
        <w:t xml:space="preserve"> u </w:t>
      </w:r>
      <w:proofErr w:type="spellStart"/>
      <w:r w:rsidRPr="001C0414">
        <w:t>ocho</w:t>
      </w:r>
      <w:proofErr w:type="spellEnd"/>
      <w:r w:rsidRPr="001C0414">
        <w:t xml:space="preserve">, y se </w:t>
      </w:r>
      <w:proofErr w:type="spellStart"/>
      <w:r w:rsidRPr="001C0414">
        <w:t>mantiene</w:t>
      </w:r>
      <w:proofErr w:type="spellEnd"/>
      <w:r w:rsidRPr="001C0414">
        <w:t xml:space="preserve"> </w:t>
      </w:r>
      <w:proofErr w:type="spellStart"/>
      <w:r w:rsidRPr="001C0414">
        <w:t>en</w:t>
      </w:r>
      <w:proofErr w:type="spellEnd"/>
      <w:r w:rsidRPr="001C0414">
        <w:t xml:space="preserve"> </w:t>
      </w:r>
      <w:proofErr w:type="spellStart"/>
      <w:r w:rsidRPr="001C0414">
        <w:t>niveles</w:t>
      </w:r>
      <w:proofErr w:type="spellEnd"/>
      <w:r w:rsidRPr="001C0414">
        <w:t xml:space="preserve"> altos hasta </w:t>
      </w:r>
      <w:proofErr w:type="spellStart"/>
      <w:r w:rsidRPr="001C0414">
        <w:t>caer</w:t>
      </w:r>
      <w:proofErr w:type="spellEnd"/>
      <w:r w:rsidRPr="001C0414">
        <w:t xml:space="preserve"> </w:t>
      </w:r>
      <w:proofErr w:type="spellStart"/>
      <w:r w:rsidRPr="001C0414">
        <w:t>ligeramente</w:t>
      </w:r>
      <w:proofErr w:type="spellEnd"/>
      <w:r w:rsidRPr="001C0414">
        <w:t xml:space="preserve"> al final. Esto indica </w:t>
      </w:r>
      <w:proofErr w:type="spellStart"/>
      <w:r w:rsidRPr="001C0414">
        <w:t>que</w:t>
      </w:r>
      <w:proofErr w:type="spellEnd"/>
      <w:r w:rsidRPr="001C0414">
        <w:t xml:space="preserve"> la </w:t>
      </w:r>
      <w:proofErr w:type="spellStart"/>
      <w:r w:rsidRPr="001C0414">
        <w:t>presencia</w:t>
      </w:r>
      <w:proofErr w:type="spellEnd"/>
      <w:r w:rsidRPr="001C0414">
        <w:t xml:space="preserve"> de un </w:t>
      </w:r>
      <w:proofErr w:type="spellStart"/>
      <w:r w:rsidRPr="001C0414">
        <w:t>castigo</w:t>
      </w:r>
      <w:proofErr w:type="spellEnd"/>
      <w:r w:rsidRPr="001C0414">
        <w:t xml:space="preserve"> </w:t>
      </w:r>
      <w:proofErr w:type="spellStart"/>
      <w:r w:rsidRPr="001C0414">
        <w:t>actúa</w:t>
      </w:r>
      <w:proofErr w:type="spellEnd"/>
      <w:r w:rsidRPr="001C0414">
        <w:t xml:space="preserve"> </w:t>
      </w:r>
      <w:proofErr w:type="spellStart"/>
      <w:r w:rsidRPr="001C0414">
        <w:t>como</w:t>
      </w:r>
      <w:proofErr w:type="spellEnd"/>
      <w:r w:rsidRPr="001C0414">
        <w:t xml:space="preserve"> un </w:t>
      </w:r>
      <w:proofErr w:type="spellStart"/>
      <w:r w:rsidRPr="001C0414">
        <w:t>incentivo</w:t>
      </w:r>
      <w:proofErr w:type="spellEnd"/>
      <w:r w:rsidRPr="001C0414">
        <w:t xml:space="preserve"> </w:t>
      </w:r>
      <w:proofErr w:type="spellStart"/>
      <w:r w:rsidRPr="001C0414">
        <w:t>efectivo</w:t>
      </w:r>
      <w:proofErr w:type="spellEnd"/>
      <w:r w:rsidRPr="001C0414">
        <w:t xml:space="preserve"> para </w:t>
      </w:r>
      <w:proofErr w:type="spellStart"/>
      <w:r w:rsidRPr="001C0414">
        <w:t>sostener</w:t>
      </w:r>
      <w:proofErr w:type="spellEnd"/>
      <w:r w:rsidRPr="001C0414">
        <w:t xml:space="preserve"> o </w:t>
      </w:r>
      <w:proofErr w:type="spellStart"/>
      <w:r w:rsidRPr="001C0414">
        <w:t>incluso</w:t>
      </w:r>
      <w:proofErr w:type="spellEnd"/>
      <w:r w:rsidRPr="001C0414">
        <w:t xml:space="preserve"> </w:t>
      </w:r>
      <w:proofErr w:type="spellStart"/>
      <w:r w:rsidRPr="001C0414">
        <w:t>incrementar</w:t>
      </w:r>
      <w:proofErr w:type="spellEnd"/>
      <w:r w:rsidRPr="001C0414">
        <w:t xml:space="preserve"> la </w:t>
      </w:r>
      <w:proofErr w:type="spellStart"/>
      <w:r w:rsidRPr="001C0414">
        <w:t>contribución</w:t>
      </w:r>
      <w:proofErr w:type="spellEnd"/>
      <w:r w:rsidRPr="001C0414">
        <w:t xml:space="preserve"> a lo largo del </w:t>
      </w:r>
      <w:proofErr w:type="spellStart"/>
      <w:r w:rsidRPr="001C0414">
        <w:t>tiempo</w:t>
      </w:r>
      <w:proofErr w:type="spellEnd"/>
      <w:r w:rsidRPr="001C0414">
        <w:t xml:space="preserve">. </w:t>
      </w:r>
      <w:proofErr w:type="spellStart"/>
      <w:r w:rsidRPr="001C0414">
        <w:t>Además</w:t>
      </w:r>
      <w:proofErr w:type="spellEnd"/>
      <w:r w:rsidRPr="001C0414">
        <w:t xml:space="preserve">, la </w:t>
      </w:r>
      <w:proofErr w:type="spellStart"/>
      <w:r w:rsidRPr="001C0414">
        <w:t>magnitud</w:t>
      </w:r>
      <w:proofErr w:type="spellEnd"/>
      <w:r w:rsidRPr="001C0414">
        <w:t xml:space="preserve"> de la </w:t>
      </w:r>
      <w:proofErr w:type="spellStart"/>
      <w:r w:rsidRPr="001C0414">
        <w:t>contribución</w:t>
      </w:r>
      <w:proofErr w:type="spellEnd"/>
      <w:r w:rsidRPr="001C0414">
        <w:t xml:space="preserve"> </w:t>
      </w:r>
      <w:proofErr w:type="spellStart"/>
      <w:r w:rsidRPr="001C0414">
        <w:t>en</w:t>
      </w:r>
      <w:proofErr w:type="spellEnd"/>
      <w:r w:rsidRPr="001C0414">
        <w:t xml:space="preserve"> </w:t>
      </w:r>
      <w:proofErr w:type="spellStart"/>
      <w:r w:rsidRPr="001C0414">
        <w:t>el</w:t>
      </w:r>
      <w:proofErr w:type="spellEnd"/>
      <w:r w:rsidRPr="001C0414">
        <w:t xml:space="preserve"> </w:t>
      </w:r>
      <w:proofErr w:type="spellStart"/>
      <w:r w:rsidRPr="001C0414">
        <w:t>experimento</w:t>
      </w:r>
      <w:proofErr w:type="spellEnd"/>
      <w:r w:rsidRPr="001C0414">
        <w:t xml:space="preserve"> con </w:t>
      </w:r>
      <w:proofErr w:type="spellStart"/>
      <w:r w:rsidRPr="001C0414">
        <w:t>castigo</w:t>
      </w:r>
      <w:proofErr w:type="spellEnd"/>
      <w:r w:rsidRPr="001C0414">
        <w:t xml:space="preserve"> es </w:t>
      </w:r>
      <w:proofErr w:type="spellStart"/>
      <w:r w:rsidRPr="001C0414">
        <w:t>consistentemente</w:t>
      </w:r>
      <w:proofErr w:type="spellEnd"/>
      <w:r w:rsidRPr="001C0414">
        <w:t xml:space="preserve"> superior </w:t>
      </w:r>
      <w:proofErr w:type="spellStart"/>
      <w:r w:rsidRPr="001C0414">
        <w:t>en</w:t>
      </w:r>
      <w:proofErr w:type="spellEnd"/>
      <w:r w:rsidRPr="001C0414">
        <w:t xml:space="preserve"> </w:t>
      </w:r>
      <w:proofErr w:type="spellStart"/>
      <w:r w:rsidRPr="001C0414">
        <w:t>comparación</w:t>
      </w:r>
      <w:proofErr w:type="spellEnd"/>
      <w:r w:rsidRPr="001C0414">
        <w:t xml:space="preserve"> con </w:t>
      </w:r>
      <w:proofErr w:type="spellStart"/>
      <w:r w:rsidRPr="001C0414">
        <w:t>el</w:t>
      </w:r>
      <w:proofErr w:type="spellEnd"/>
      <w:r w:rsidRPr="001C0414">
        <w:t xml:space="preserve"> </w:t>
      </w:r>
      <w:proofErr w:type="spellStart"/>
      <w:r w:rsidRPr="001C0414">
        <w:t>experimento</w:t>
      </w:r>
      <w:proofErr w:type="spellEnd"/>
      <w:r w:rsidRPr="001C0414">
        <w:t xml:space="preserve"> sin </w:t>
      </w:r>
      <w:proofErr w:type="spellStart"/>
      <w:r w:rsidRPr="001C0414">
        <w:t>castigo</w:t>
      </w:r>
      <w:proofErr w:type="spellEnd"/>
      <w:r w:rsidRPr="001C0414">
        <w:t xml:space="preserve">, </w:t>
      </w:r>
      <w:r w:rsidR="008934B6">
        <w:t xml:space="preserve">lo </w:t>
      </w:r>
      <w:proofErr w:type="spellStart"/>
      <w:r w:rsidR="008934B6">
        <w:t>que</w:t>
      </w:r>
      <w:proofErr w:type="spellEnd"/>
      <w:r w:rsidR="008934B6">
        <w:t xml:space="preserve"> </w:t>
      </w:r>
      <w:proofErr w:type="spellStart"/>
      <w:r w:rsidR="008934B6">
        <w:t>muestra</w:t>
      </w:r>
      <w:proofErr w:type="spellEnd"/>
      <w:r w:rsidR="008934B6">
        <w:t xml:space="preserve"> </w:t>
      </w:r>
      <w:proofErr w:type="spellStart"/>
      <w:r w:rsidR="008934B6">
        <w:t>qu</w:t>
      </w:r>
      <w:proofErr w:type="spellEnd"/>
      <w:r w:rsidRPr="001C0414">
        <w:t xml:space="preserve"> </w:t>
      </w:r>
      <w:proofErr w:type="spellStart"/>
      <w:r w:rsidRPr="001C0414">
        <w:t>que</w:t>
      </w:r>
      <w:proofErr w:type="spellEnd"/>
      <w:r w:rsidRPr="001C0414">
        <w:t xml:space="preserve"> </w:t>
      </w:r>
      <w:proofErr w:type="spellStart"/>
      <w:r w:rsidRPr="001C0414">
        <w:t>el</w:t>
      </w:r>
      <w:proofErr w:type="spellEnd"/>
      <w:r w:rsidRPr="001C0414">
        <w:t xml:space="preserve"> </w:t>
      </w:r>
      <w:proofErr w:type="spellStart"/>
      <w:r w:rsidRPr="001C0414">
        <w:t>castigo</w:t>
      </w:r>
      <w:proofErr w:type="spellEnd"/>
      <w:r w:rsidRPr="001C0414">
        <w:t xml:space="preserve"> </w:t>
      </w:r>
      <w:proofErr w:type="spellStart"/>
      <w:r w:rsidRPr="001C0414">
        <w:t>fomenta</w:t>
      </w:r>
      <w:proofErr w:type="spellEnd"/>
      <w:r w:rsidRPr="001C0414">
        <w:t xml:space="preserve"> </w:t>
      </w:r>
      <w:proofErr w:type="spellStart"/>
      <w:r w:rsidRPr="001C0414">
        <w:t>una</w:t>
      </w:r>
      <w:proofErr w:type="spellEnd"/>
      <w:r w:rsidRPr="001C0414">
        <w:t xml:space="preserve"> </w:t>
      </w:r>
      <w:proofErr w:type="spellStart"/>
      <w:r w:rsidRPr="001C0414">
        <w:t>cooperación</w:t>
      </w:r>
      <w:proofErr w:type="spellEnd"/>
      <w:r w:rsidRPr="001C0414">
        <w:t xml:space="preserve"> </w:t>
      </w:r>
      <w:proofErr w:type="spellStart"/>
      <w:r w:rsidRPr="001C0414">
        <w:t>más</w:t>
      </w:r>
      <w:proofErr w:type="spellEnd"/>
      <w:r w:rsidRPr="001C0414">
        <w:t xml:space="preserve"> </w:t>
      </w:r>
      <w:proofErr w:type="spellStart"/>
      <w:r w:rsidRPr="001C0414">
        <w:t>persistente</w:t>
      </w:r>
      <w:proofErr w:type="spellEnd"/>
      <w:r w:rsidRPr="001C0414">
        <w:t>.</w:t>
      </w:r>
    </w:p>
    <w:p w14:paraId="60A135C4" w14:textId="155C7E23" w:rsidR="00BA6878" w:rsidRDefault="00000000">
      <w:pPr>
        <w:rPr>
          <w:lang w:val="es-419"/>
        </w:rPr>
      </w:pPr>
      <w:r w:rsidRPr="00FC1155">
        <w:rPr>
          <w:lang w:val="es-419"/>
        </w:rPr>
        <w:t>P2.2.2 Haz un gráfico de columnas mostrando la contribución promedio en el primer y último período para ambos experimentos.</w:t>
      </w:r>
    </w:p>
    <w:p w14:paraId="44B28C26" w14:textId="729F9E98" w:rsidR="00D074B8" w:rsidRPr="00FC1155" w:rsidRDefault="00C35A84" w:rsidP="00C35A84">
      <w:pPr>
        <w:jc w:val="center"/>
        <w:rPr>
          <w:lang w:val="es-419"/>
        </w:rPr>
      </w:pPr>
      <w:r w:rsidRPr="00C35A84">
        <w:rPr>
          <w:lang w:val="es-419"/>
        </w:rPr>
        <w:drawing>
          <wp:inline distT="0" distB="0" distL="0" distR="0" wp14:anchorId="709426D3" wp14:editId="3F241B78">
            <wp:extent cx="3119135" cy="1908304"/>
            <wp:effectExtent l="0" t="0" r="5080" b="0"/>
            <wp:docPr id="897323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23506" name=""/>
                    <pic:cNvPicPr/>
                  </pic:nvPicPr>
                  <pic:blipFill>
                    <a:blip r:embed="rId12"/>
                    <a:stretch>
                      <a:fillRect/>
                    </a:stretch>
                  </pic:blipFill>
                  <pic:spPr>
                    <a:xfrm>
                      <a:off x="0" y="0"/>
                      <a:ext cx="3126172" cy="1912609"/>
                    </a:xfrm>
                    <a:prstGeom prst="rect">
                      <a:avLst/>
                    </a:prstGeom>
                  </pic:spPr>
                </pic:pic>
              </a:graphicData>
            </a:graphic>
          </wp:inline>
        </w:drawing>
      </w:r>
    </w:p>
    <w:p w14:paraId="2E2B137B" w14:textId="77777777" w:rsidR="00255152" w:rsidRDefault="00000000">
      <w:pPr>
        <w:rPr>
          <w:lang w:val="es-419"/>
        </w:rPr>
      </w:pPr>
      <w:r w:rsidRPr="00FC1155">
        <w:rPr>
          <w:lang w:val="es-419"/>
        </w:rPr>
        <w:lastRenderedPageBreak/>
        <w:t>P2.2.3 Usando los datos de las Figuras 2A y 3 de Herrmann et al. (2008):</w:t>
      </w:r>
      <w:r w:rsidRPr="00FC1155">
        <w:rPr>
          <w:lang w:val="es-419"/>
        </w:rPr>
        <w:br/>
        <w:t>- Calcula la desviación estándar para los Períodos 1 y 10 por separado, para ambos experimentos.</w:t>
      </w:r>
    </w:p>
    <w:tbl>
      <w:tblPr>
        <w:tblW w:w="2880" w:type="dxa"/>
        <w:jc w:val="center"/>
        <w:tblCellMar>
          <w:left w:w="70" w:type="dxa"/>
          <w:right w:w="70" w:type="dxa"/>
        </w:tblCellMar>
        <w:tblLook w:val="04A0" w:firstRow="1" w:lastRow="0" w:firstColumn="1" w:lastColumn="0" w:noHBand="0" w:noVBand="1"/>
      </w:tblPr>
      <w:tblGrid>
        <w:gridCol w:w="960"/>
        <w:gridCol w:w="960"/>
        <w:gridCol w:w="960"/>
      </w:tblGrid>
      <w:tr w:rsidR="00D074B8" w:rsidRPr="00D074B8" w14:paraId="165F2068" w14:textId="77777777" w:rsidTr="00D074B8">
        <w:trPr>
          <w:trHeight w:val="33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234873B" w14:textId="06247007" w:rsidR="00D074B8" w:rsidRPr="00D074B8" w:rsidRDefault="00D074B8" w:rsidP="00D074B8">
            <w:pPr>
              <w:spacing w:after="0" w:line="240" w:lineRule="auto"/>
              <w:jc w:val="center"/>
              <w:rPr>
                <w:rFonts w:ascii="Times New Roman" w:eastAsia="Times New Roman" w:hAnsi="Times New Roman" w:cs="Times New Roman"/>
                <w:color w:val="000000"/>
                <w:lang w:val="es-ES" w:eastAsia="es-ES"/>
              </w:rPr>
            </w:pPr>
            <w:proofErr w:type="spellStart"/>
            <w:r w:rsidRPr="00D074B8">
              <w:rPr>
                <w:rFonts w:ascii="Times New Roman" w:eastAsia="Times New Roman" w:hAnsi="Times New Roman" w:cs="Times New Roman"/>
                <w:color w:val="000000"/>
                <w:lang w:val="es-ES" w:eastAsia="es-ES"/>
              </w:rPr>
              <w:t>Period</w:t>
            </w:r>
            <w:proofErr w:type="spellEnd"/>
          </w:p>
        </w:tc>
        <w:tc>
          <w:tcPr>
            <w:tcW w:w="960" w:type="dxa"/>
            <w:tcBorders>
              <w:top w:val="single" w:sz="4" w:space="0" w:color="auto"/>
              <w:left w:val="nil"/>
              <w:bottom w:val="single" w:sz="4" w:space="0" w:color="auto"/>
              <w:right w:val="single" w:sz="4" w:space="0" w:color="auto"/>
            </w:tcBorders>
            <w:shd w:val="clear" w:color="000000" w:fill="DCE6F1"/>
            <w:noWrap/>
            <w:vAlign w:val="center"/>
            <w:hideMark/>
          </w:tcPr>
          <w:p w14:paraId="4434CAF5" w14:textId="77777777" w:rsidR="00D074B8" w:rsidRPr="00D074B8" w:rsidRDefault="00D074B8" w:rsidP="00D074B8">
            <w:pPr>
              <w:spacing w:after="0" w:line="240" w:lineRule="auto"/>
              <w:jc w:val="center"/>
              <w:rPr>
                <w:rFonts w:ascii="Times New Roman" w:eastAsia="Times New Roman" w:hAnsi="Times New Roman" w:cs="Times New Roman"/>
                <w:color w:val="000000"/>
                <w:sz w:val="24"/>
                <w:szCs w:val="24"/>
                <w:lang w:val="es-ES" w:eastAsia="es-ES"/>
              </w:rPr>
            </w:pPr>
            <w:proofErr w:type="spellStart"/>
            <w:r w:rsidRPr="00D074B8">
              <w:rPr>
                <w:rFonts w:ascii="Times New Roman" w:eastAsia="Times New Roman" w:hAnsi="Times New Roman" w:cs="Times New Roman"/>
                <w:color w:val="000000"/>
                <w:sz w:val="24"/>
                <w:szCs w:val="24"/>
                <w:lang w:val="es-ES" w:eastAsia="es-ES"/>
              </w:rPr>
              <w:t>sd_sin</w:t>
            </w:r>
            <w:proofErr w:type="spellEnd"/>
          </w:p>
        </w:tc>
        <w:tc>
          <w:tcPr>
            <w:tcW w:w="960" w:type="dxa"/>
            <w:tcBorders>
              <w:top w:val="single" w:sz="4" w:space="0" w:color="auto"/>
              <w:left w:val="nil"/>
              <w:bottom w:val="single" w:sz="4" w:space="0" w:color="auto"/>
              <w:right w:val="single" w:sz="4" w:space="0" w:color="auto"/>
            </w:tcBorders>
            <w:shd w:val="clear" w:color="000000" w:fill="F2DCDB"/>
            <w:noWrap/>
            <w:vAlign w:val="center"/>
            <w:hideMark/>
          </w:tcPr>
          <w:p w14:paraId="385B01C1" w14:textId="77777777" w:rsidR="00D074B8" w:rsidRPr="00D074B8" w:rsidRDefault="00D074B8" w:rsidP="00D074B8">
            <w:pPr>
              <w:spacing w:after="0" w:line="240" w:lineRule="auto"/>
              <w:jc w:val="center"/>
              <w:rPr>
                <w:rFonts w:ascii="Times New Roman" w:eastAsia="Times New Roman" w:hAnsi="Times New Roman" w:cs="Times New Roman"/>
                <w:color w:val="000000"/>
                <w:sz w:val="24"/>
                <w:szCs w:val="24"/>
                <w:lang w:val="es-ES" w:eastAsia="es-ES"/>
              </w:rPr>
            </w:pPr>
            <w:proofErr w:type="spellStart"/>
            <w:r w:rsidRPr="00D074B8">
              <w:rPr>
                <w:rFonts w:ascii="Times New Roman" w:eastAsia="Times New Roman" w:hAnsi="Times New Roman" w:cs="Times New Roman"/>
                <w:color w:val="000000"/>
                <w:sz w:val="24"/>
                <w:szCs w:val="24"/>
                <w:lang w:val="es-ES" w:eastAsia="es-ES"/>
              </w:rPr>
              <w:t>sd_con</w:t>
            </w:r>
            <w:proofErr w:type="spellEnd"/>
          </w:p>
        </w:tc>
      </w:tr>
      <w:tr w:rsidR="00D074B8" w:rsidRPr="00D074B8" w14:paraId="0233695C" w14:textId="77777777" w:rsidTr="00D074B8">
        <w:trPr>
          <w:trHeight w:val="315"/>
          <w:jc w:val="center"/>
        </w:trPr>
        <w:tc>
          <w:tcPr>
            <w:tcW w:w="960" w:type="dxa"/>
            <w:tcBorders>
              <w:top w:val="nil"/>
              <w:left w:val="single" w:sz="4" w:space="0" w:color="auto"/>
              <w:bottom w:val="nil"/>
              <w:right w:val="single" w:sz="4" w:space="0" w:color="auto"/>
            </w:tcBorders>
            <w:noWrap/>
            <w:vAlign w:val="center"/>
            <w:hideMark/>
          </w:tcPr>
          <w:p w14:paraId="5A6B00B5" w14:textId="77777777" w:rsidR="00D074B8" w:rsidRPr="00D074B8" w:rsidRDefault="00D074B8" w:rsidP="00D074B8">
            <w:pPr>
              <w:spacing w:after="0" w:line="240" w:lineRule="auto"/>
              <w:jc w:val="center"/>
              <w:rPr>
                <w:rFonts w:ascii="Times New Roman" w:eastAsia="Times New Roman" w:hAnsi="Times New Roman" w:cs="Times New Roman"/>
                <w:color w:val="000000"/>
                <w:lang w:val="es-ES" w:eastAsia="es-ES"/>
              </w:rPr>
            </w:pPr>
            <w:r w:rsidRPr="00D074B8">
              <w:rPr>
                <w:rFonts w:ascii="Times New Roman" w:eastAsia="Times New Roman" w:hAnsi="Times New Roman" w:cs="Times New Roman"/>
                <w:color w:val="000000"/>
                <w:lang w:val="es-ES" w:eastAsia="es-ES"/>
              </w:rPr>
              <w:t>1</w:t>
            </w:r>
          </w:p>
        </w:tc>
        <w:tc>
          <w:tcPr>
            <w:tcW w:w="960" w:type="dxa"/>
            <w:tcBorders>
              <w:top w:val="nil"/>
              <w:left w:val="nil"/>
              <w:bottom w:val="nil"/>
              <w:right w:val="single" w:sz="4" w:space="0" w:color="auto"/>
            </w:tcBorders>
            <w:noWrap/>
            <w:vAlign w:val="center"/>
            <w:hideMark/>
          </w:tcPr>
          <w:p w14:paraId="5607122B" w14:textId="77777777" w:rsidR="00D074B8" w:rsidRPr="00D074B8" w:rsidRDefault="00D074B8" w:rsidP="00D074B8">
            <w:pPr>
              <w:spacing w:after="0" w:line="240" w:lineRule="auto"/>
              <w:jc w:val="center"/>
              <w:rPr>
                <w:rFonts w:ascii="Times New Roman" w:eastAsia="Times New Roman" w:hAnsi="Times New Roman" w:cs="Times New Roman"/>
                <w:color w:val="000000"/>
                <w:lang w:val="es-ES" w:eastAsia="es-ES"/>
              </w:rPr>
            </w:pPr>
            <w:r w:rsidRPr="00D074B8">
              <w:rPr>
                <w:rFonts w:ascii="Times New Roman" w:eastAsia="Times New Roman" w:hAnsi="Times New Roman" w:cs="Times New Roman"/>
                <w:color w:val="000000"/>
                <w:lang w:val="es-ES" w:eastAsia="es-ES"/>
              </w:rPr>
              <w:t>2.02</w:t>
            </w:r>
          </w:p>
        </w:tc>
        <w:tc>
          <w:tcPr>
            <w:tcW w:w="960" w:type="dxa"/>
            <w:tcBorders>
              <w:top w:val="nil"/>
              <w:left w:val="nil"/>
              <w:bottom w:val="nil"/>
              <w:right w:val="single" w:sz="4" w:space="0" w:color="auto"/>
            </w:tcBorders>
            <w:noWrap/>
            <w:vAlign w:val="center"/>
            <w:hideMark/>
          </w:tcPr>
          <w:p w14:paraId="6850E378" w14:textId="77777777" w:rsidR="00D074B8" w:rsidRPr="00D074B8" w:rsidRDefault="00D074B8" w:rsidP="00D074B8">
            <w:pPr>
              <w:spacing w:after="0" w:line="240" w:lineRule="auto"/>
              <w:jc w:val="center"/>
              <w:rPr>
                <w:rFonts w:ascii="Times New Roman" w:eastAsia="Times New Roman" w:hAnsi="Times New Roman" w:cs="Times New Roman"/>
                <w:color w:val="000000"/>
                <w:lang w:val="es-ES" w:eastAsia="es-ES"/>
              </w:rPr>
            </w:pPr>
            <w:r w:rsidRPr="00D074B8">
              <w:rPr>
                <w:rFonts w:ascii="Times New Roman" w:eastAsia="Times New Roman" w:hAnsi="Times New Roman" w:cs="Times New Roman"/>
                <w:color w:val="000000"/>
                <w:lang w:val="es-ES" w:eastAsia="es-ES"/>
              </w:rPr>
              <w:t>3.21</w:t>
            </w:r>
          </w:p>
        </w:tc>
      </w:tr>
      <w:tr w:rsidR="00D074B8" w:rsidRPr="00D074B8" w14:paraId="3F4D3709" w14:textId="77777777" w:rsidTr="00D074B8">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95D9E14" w14:textId="77777777" w:rsidR="00D074B8" w:rsidRPr="00D074B8" w:rsidRDefault="00D074B8" w:rsidP="00D074B8">
            <w:pPr>
              <w:spacing w:after="0" w:line="240" w:lineRule="auto"/>
              <w:jc w:val="center"/>
              <w:rPr>
                <w:rFonts w:ascii="Times New Roman" w:eastAsia="Times New Roman" w:hAnsi="Times New Roman" w:cs="Times New Roman"/>
                <w:color w:val="000000"/>
                <w:lang w:val="es-ES" w:eastAsia="es-ES"/>
              </w:rPr>
            </w:pPr>
            <w:r w:rsidRPr="00D074B8">
              <w:rPr>
                <w:rFonts w:ascii="Times New Roman" w:eastAsia="Times New Roman" w:hAnsi="Times New Roman" w:cs="Times New Roman"/>
                <w:color w:val="000000"/>
                <w:lang w:val="es-ES" w:eastAsia="es-ES"/>
              </w:rPr>
              <w:t>10</w:t>
            </w:r>
          </w:p>
        </w:tc>
        <w:tc>
          <w:tcPr>
            <w:tcW w:w="960" w:type="dxa"/>
            <w:tcBorders>
              <w:top w:val="nil"/>
              <w:left w:val="nil"/>
              <w:bottom w:val="single" w:sz="4" w:space="0" w:color="auto"/>
              <w:right w:val="single" w:sz="4" w:space="0" w:color="auto"/>
            </w:tcBorders>
            <w:noWrap/>
            <w:vAlign w:val="center"/>
            <w:hideMark/>
          </w:tcPr>
          <w:p w14:paraId="67862CD3" w14:textId="77777777" w:rsidR="00D074B8" w:rsidRPr="00D074B8" w:rsidRDefault="00D074B8" w:rsidP="00D074B8">
            <w:pPr>
              <w:spacing w:after="0" w:line="240" w:lineRule="auto"/>
              <w:jc w:val="center"/>
              <w:rPr>
                <w:rFonts w:ascii="Times New Roman" w:eastAsia="Times New Roman" w:hAnsi="Times New Roman" w:cs="Times New Roman"/>
                <w:color w:val="000000"/>
                <w:lang w:val="es-ES" w:eastAsia="es-ES"/>
              </w:rPr>
            </w:pPr>
            <w:r w:rsidRPr="00D074B8">
              <w:rPr>
                <w:rFonts w:ascii="Times New Roman" w:eastAsia="Times New Roman" w:hAnsi="Times New Roman" w:cs="Times New Roman"/>
                <w:color w:val="000000"/>
                <w:lang w:val="es-ES" w:eastAsia="es-ES"/>
              </w:rPr>
              <w:t>2.19</w:t>
            </w:r>
          </w:p>
        </w:tc>
        <w:tc>
          <w:tcPr>
            <w:tcW w:w="960" w:type="dxa"/>
            <w:tcBorders>
              <w:top w:val="nil"/>
              <w:left w:val="nil"/>
              <w:bottom w:val="single" w:sz="4" w:space="0" w:color="auto"/>
              <w:right w:val="single" w:sz="4" w:space="0" w:color="auto"/>
            </w:tcBorders>
            <w:noWrap/>
            <w:vAlign w:val="center"/>
            <w:hideMark/>
          </w:tcPr>
          <w:p w14:paraId="21727708" w14:textId="77777777" w:rsidR="00D074B8" w:rsidRPr="00D074B8" w:rsidRDefault="00D074B8" w:rsidP="00D074B8">
            <w:pPr>
              <w:spacing w:after="0" w:line="240" w:lineRule="auto"/>
              <w:jc w:val="center"/>
              <w:rPr>
                <w:rFonts w:ascii="Times New Roman" w:eastAsia="Times New Roman" w:hAnsi="Times New Roman" w:cs="Times New Roman"/>
                <w:color w:val="000000"/>
                <w:lang w:val="es-ES" w:eastAsia="es-ES"/>
              </w:rPr>
            </w:pPr>
            <w:r w:rsidRPr="00D074B8">
              <w:rPr>
                <w:rFonts w:ascii="Times New Roman" w:eastAsia="Times New Roman" w:hAnsi="Times New Roman" w:cs="Times New Roman"/>
                <w:color w:val="000000"/>
                <w:lang w:val="es-ES" w:eastAsia="es-ES"/>
              </w:rPr>
              <w:t>3.9</w:t>
            </w:r>
          </w:p>
        </w:tc>
      </w:tr>
    </w:tbl>
    <w:p w14:paraId="2F0C8AB2" w14:textId="77777777" w:rsidR="0013034F" w:rsidRDefault="00000000">
      <w:pPr>
        <w:rPr>
          <w:lang w:val="es-419"/>
        </w:rPr>
      </w:pPr>
      <w:r w:rsidRPr="00FC1155">
        <w:rPr>
          <w:lang w:val="es-419"/>
        </w:rPr>
        <w:br/>
        <w:t>- ¿Se cumple la regla práctica? (En otras palabras, ¿la mayoría de los valores están dentro de dos desviaciones estándar de la media?)</w:t>
      </w:r>
    </w:p>
    <w:p w14:paraId="4928A6F6" w14:textId="77777777" w:rsidR="00360625" w:rsidRPr="0013034F" w:rsidRDefault="00360625" w:rsidP="00360625">
      <w:pPr>
        <w:jc w:val="center"/>
        <w:rPr>
          <w:b/>
          <w:bCs/>
          <w:lang w:val="es-419"/>
        </w:rPr>
      </w:pPr>
      <w:r w:rsidRPr="0013034F">
        <w:rPr>
          <w:b/>
          <w:bCs/>
          <w:lang w:val="es-419"/>
        </w:rPr>
        <w:t>Sin Castigo</w:t>
      </w:r>
    </w:p>
    <w:p w14:paraId="379A0F66" w14:textId="77777777" w:rsidR="00360625" w:rsidRDefault="00360625" w:rsidP="00360625">
      <w:pPr>
        <w:rPr>
          <w:lang w:val="es-419"/>
        </w:rPr>
      </w:pPr>
      <w:r w:rsidRPr="003A1B10">
        <w:drawing>
          <wp:inline distT="0" distB="0" distL="0" distR="0" wp14:anchorId="477A5936" wp14:editId="3BBD4C27">
            <wp:extent cx="5400040" cy="350520"/>
            <wp:effectExtent l="0" t="0" r="0" b="0"/>
            <wp:docPr id="19789329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50520"/>
                    </a:xfrm>
                    <a:prstGeom prst="rect">
                      <a:avLst/>
                    </a:prstGeom>
                    <a:noFill/>
                    <a:ln>
                      <a:noFill/>
                    </a:ln>
                  </pic:spPr>
                </pic:pic>
              </a:graphicData>
            </a:graphic>
          </wp:inline>
        </w:drawing>
      </w:r>
    </w:p>
    <w:p w14:paraId="2C4D8257" w14:textId="77777777" w:rsidR="00360625" w:rsidRPr="0013034F" w:rsidRDefault="00360625" w:rsidP="00360625">
      <w:pPr>
        <w:jc w:val="center"/>
        <w:rPr>
          <w:b/>
          <w:bCs/>
          <w:lang w:val="es-419"/>
        </w:rPr>
      </w:pPr>
      <w:r w:rsidRPr="0013034F">
        <w:rPr>
          <w:b/>
          <w:bCs/>
          <w:lang w:val="es-419"/>
        </w:rPr>
        <w:t>Con Castigo</w:t>
      </w:r>
    </w:p>
    <w:p w14:paraId="1D11A661" w14:textId="6901D34B" w:rsidR="00360625" w:rsidRDefault="00360625">
      <w:pPr>
        <w:rPr>
          <w:lang w:val="es-419"/>
        </w:rPr>
      </w:pPr>
      <w:r w:rsidRPr="0013034F">
        <w:drawing>
          <wp:inline distT="0" distB="0" distL="0" distR="0" wp14:anchorId="681F3E58" wp14:editId="11A7AF6E">
            <wp:extent cx="5486400" cy="311150"/>
            <wp:effectExtent l="0" t="0" r="0" b="0"/>
            <wp:docPr id="16201959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11150"/>
                    </a:xfrm>
                    <a:prstGeom prst="rect">
                      <a:avLst/>
                    </a:prstGeom>
                    <a:noFill/>
                    <a:ln>
                      <a:noFill/>
                    </a:ln>
                  </pic:spPr>
                </pic:pic>
              </a:graphicData>
            </a:graphic>
          </wp:inline>
        </w:drawing>
      </w:r>
      <w:r w:rsidRPr="0013034F">
        <w:rPr>
          <w:lang w:val="es-419"/>
        </w:rPr>
        <w:br/>
      </w:r>
    </w:p>
    <w:p w14:paraId="74D12948" w14:textId="625F1BBA" w:rsidR="00360625" w:rsidRPr="00360625" w:rsidRDefault="00360625" w:rsidP="00360625">
      <w:pPr>
        <w:pStyle w:val="Prrafodelista"/>
        <w:numPr>
          <w:ilvl w:val="0"/>
          <w:numId w:val="11"/>
        </w:numPr>
        <w:rPr>
          <w:lang w:val="es-419"/>
        </w:rPr>
      </w:pPr>
      <w:r w:rsidRPr="00360625">
        <w:t>En e</w:t>
      </w:r>
      <w:proofErr w:type="spellStart"/>
      <w:r w:rsidRPr="00360625">
        <w:t>l</w:t>
      </w:r>
      <w:proofErr w:type="spellEnd"/>
      <w:r w:rsidRPr="00360625">
        <w:t xml:space="preserve"> </w:t>
      </w:r>
      <w:proofErr w:type="spellStart"/>
      <w:r w:rsidRPr="00360625">
        <w:t>período</w:t>
      </w:r>
      <w:proofErr w:type="spellEnd"/>
      <w:r w:rsidRPr="00360625">
        <w:t xml:space="preserve"> 1, la media de las </w:t>
      </w:r>
      <w:proofErr w:type="spellStart"/>
      <w:r w:rsidRPr="00360625">
        <w:t>contribuciones</w:t>
      </w:r>
      <w:proofErr w:type="spellEnd"/>
      <w:r w:rsidRPr="00360625">
        <w:t xml:space="preserve"> </w:t>
      </w:r>
      <w:proofErr w:type="spellStart"/>
      <w:r w:rsidRPr="00360625">
        <w:t>en</w:t>
      </w:r>
      <w:proofErr w:type="spellEnd"/>
      <w:r w:rsidRPr="00360625">
        <w:t xml:space="preserve"> </w:t>
      </w:r>
      <w:proofErr w:type="spellStart"/>
      <w:r w:rsidRPr="00360625">
        <w:t>el</w:t>
      </w:r>
      <w:proofErr w:type="spellEnd"/>
      <w:r w:rsidRPr="00360625">
        <w:t xml:space="preserve"> </w:t>
      </w:r>
      <w:proofErr w:type="spellStart"/>
      <w:r w:rsidRPr="00360625">
        <w:t>experimento</w:t>
      </w:r>
      <w:proofErr w:type="spellEnd"/>
      <w:r w:rsidRPr="00360625">
        <w:t xml:space="preserve"> sin </w:t>
      </w:r>
      <w:proofErr w:type="spellStart"/>
      <w:r w:rsidRPr="00360625">
        <w:t>castigo</w:t>
      </w:r>
      <w:proofErr w:type="spellEnd"/>
      <w:r w:rsidRPr="00360625">
        <w:t xml:space="preserve"> es 10.58, con </w:t>
      </w:r>
      <w:proofErr w:type="spellStart"/>
      <w:r w:rsidRPr="00360625">
        <w:t>valores</w:t>
      </w:r>
      <w:proofErr w:type="spellEnd"/>
      <w:r w:rsidRPr="00360625">
        <w:t xml:space="preserve"> </w:t>
      </w:r>
      <w:proofErr w:type="spellStart"/>
      <w:r w:rsidRPr="00360625">
        <w:t>individuales</w:t>
      </w:r>
      <w:proofErr w:type="spellEnd"/>
      <w:r w:rsidRPr="00360625">
        <w:t xml:space="preserve"> </w:t>
      </w:r>
      <w:proofErr w:type="spellStart"/>
      <w:r w:rsidRPr="00360625">
        <w:t>que</w:t>
      </w:r>
      <w:proofErr w:type="spellEnd"/>
      <w:r w:rsidRPr="00360625">
        <w:t xml:space="preserve"> van </w:t>
      </w:r>
      <w:proofErr w:type="spellStart"/>
      <w:r w:rsidRPr="00360625">
        <w:t>desde</w:t>
      </w:r>
      <w:proofErr w:type="spellEnd"/>
      <w:r w:rsidRPr="00360625">
        <w:t xml:space="preserve"> 8.0 hasta 14.1, </w:t>
      </w:r>
      <w:proofErr w:type="spellStart"/>
      <w:r w:rsidRPr="00360625">
        <w:t>mostrando</w:t>
      </w:r>
      <w:proofErr w:type="spellEnd"/>
      <w:r w:rsidRPr="00360625">
        <w:t xml:space="preserve"> </w:t>
      </w:r>
      <w:proofErr w:type="spellStart"/>
      <w:r w:rsidRPr="00360625">
        <w:t>una</w:t>
      </w:r>
      <w:proofErr w:type="spellEnd"/>
      <w:r w:rsidRPr="00360625">
        <w:t xml:space="preserve"> </w:t>
      </w:r>
      <w:proofErr w:type="spellStart"/>
      <w:r w:rsidRPr="00360625">
        <w:t>dispersión</w:t>
      </w:r>
      <w:proofErr w:type="spellEnd"/>
      <w:r w:rsidRPr="00360625">
        <w:t xml:space="preserve"> </w:t>
      </w:r>
      <w:proofErr w:type="spellStart"/>
      <w:r w:rsidRPr="00360625">
        <w:t>moderada</w:t>
      </w:r>
      <w:proofErr w:type="spellEnd"/>
      <w:r w:rsidRPr="00360625">
        <w:t xml:space="preserve">. En </w:t>
      </w:r>
      <w:proofErr w:type="spellStart"/>
      <w:r w:rsidRPr="00360625">
        <w:t>el</w:t>
      </w:r>
      <w:proofErr w:type="spellEnd"/>
      <w:r w:rsidRPr="00360625">
        <w:t xml:space="preserve"> </w:t>
      </w:r>
      <w:proofErr w:type="spellStart"/>
      <w:r w:rsidRPr="00360625">
        <w:t>experimento</w:t>
      </w:r>
      <w:proofErr w:type="spellEnd"/>
      <w:r w:rsidRPr="00360625">
        <w:t xml:space="preserve"> con </w:t>
      </w:r>
      <w:proofErr w:type="spellStart"/>
      <w:r w:rsidRPr="00360625">
        <w:t>castigo</w:t>
      </w:r>
      <w:proofErr w:type="spellEnd"/>
      <w:r w:rsidRPr="00360625">
        <w:t xml:space="preserve">, la media es </w:t>
      </w:r>
      <w:proofErr w:type="spellStart"/>
      <w:r w:rsidRPr="00360625">
        <w:t>muy</w:t>
      </w:r>
      <w:proofErr w:type="spellEnd"/>
      <w:r w:rsidRPr="00360625">
        <w:t xml:space="preserve"> similar, 10.64, </w:t>
      </w:r>
      <w:proofErr w:type="spellStart"/>
      <w:r w:rsidRPr="00360625">
        <w:t>pero</w:t>
      </w:r>
      <w:proofErr w:type="spellEnd"/>
      <w:r w:rsidRPr="00360625">
        <w:t xml:space="preserve"> </w:t>
      </w:r>
      <w:proofErr w:type="spellStart"/>
      <w:r w:rsidRPr="00360625">
        <w:t>los</w:t>
      </w:r>
      <w:proofErr w:type="spellEnd"/>
      <w:r w:rsidRPr="00360625">
        <w:t xml:space="preserve"> </w:t>
      </w:r>
      <w:proofErr w:type="spellStart"/>
      <w:r w:rsidRPr="00360625">
        <w:t>valores</w:t>
      </w:r>
      <w:proofErr w:type="spellEnd"/>
      <w:r w:rsidRPr="00360625">
        <w:t xml:space="preserve"> </w:t>
      </w:r>
      <w:proofErr w:type="spellStart"/>
      <w:r w:rsidRPr="00360625">
        <w:t>individuales</w:t>
      </w:r>
      <w:proofErr w:type="spellEnd"/>
      <w:r w:rsidRPr="00360625">
        <w:t xml:space="preserve"> </w:t>
      </w:r>
      <w:proofErr w:type="spellStart"/>
      <w:r w:rsidRPr="00360625">
        <w:t>tienen</w:t>
      </w:r>
      <w:proofErr w:type="spellEnd"/>
      <w:r w:rsidRPr="00360625">
        <w:t xml:space="preserve"> un </w:t>
      </w:r>
      <w:proofErr w:type="spellStart"/>
      <w:r w:rsidRPr="00360625">
        <w:t>rango</w:t>
      </w:r>
      <w:proofErr w:type="spellEnd"/>
      <w:r w:rsidRPr="00360625">
        <w:t xml:space="preserve"> </w:t>
      </w:r>
      <w:proofErr w:type="spellStart"/>
      <w:r w:rsidRPr="00360625">
        <w:t>más</w:t>
      </w:r>
      <w:proofErr w:type="spellEnd"/>
      <w:r w:rsidRPr="00360625">
        <w:t xml:space="preserve"> </w:t>
      </w:r>
      <w:proofErr w:type="spellStart"/>
      <w:r w:rsidRPr="00360625">
        <w:t>amplio</w:t>
      </w:r>
      <w:proofErr w:type="spellEnd"/>
      <w:r w:rsidRPr="00360625">
        <w:t xml:space="preserve">, </w:t>
      </w:r>
      <w:proofErr w:type="spellStart"/>
      <w:r w:rsidRPr="00360625">
        <w:t>desde</w:t>
      </w:r>
      <w:proofErr w:type="spellEnd"/>
      <w:r w:rsidRPr="00360625">
        <w:t xml:space="preserve"> 5.8 hasta 16.0, </w:t>
      </w:r>
      <w:proofErr w:type="spellStart"/>
      <w:r w:rsidRPr="00360625">
        <w:t>indicando</w:t>
      </w:r>
      <w:proofErr w:type="spellEnd"/>
      <w:r w:rsidRPr="00360625">
        <w:t xml:space="preserve"> mayor </w:t>
      </w:r>
      <w:proofErr w:type="spellStart"/>
      <w:r w:rsidRPr="00360625">
        <w:t>variabilidad</w:t>
      </w:r>
      <w:proofErr w:type="spellEnd"/>
      <w:r w:rsidRPr="00360625">
        <w:t xml:space="preserve">. Para </w:t>
      </w:r>
      <w:proofErr w:type="spellStart"/>
      <w:r w:rsidRPr="00360625">
        <w:t>el</w:t>
      </w:r>
      <w:proofErr w:type="spellEnd"/>
      <w:r w:rsidRPr="00360625">
        <w:t xml:space="preserve"> </w:t>
      </w:r>
      <w:proofErr w:type="spellStart"/>
      <w:r w:rsidRPr="00360625">
        <w:t>período</w:t>
      </w:r>
      <w:proofErr w:type="spellEnd"/>
      <w:r w:rsidRPr="00360625">
        <w:t xml:space="preserve"> 10, </w:t>
      </w:r>
      <w:proofErr w:type="spellStart"/>
      <w:r w:rsidRPr="00360625">
        <w:t>en</w:t>
      </w:r>
      <w:proofErr w:type="spellEnd"/>
      <w:r w:rsidRPr="00360625">
        <w:t xml:space="preserve"> </w:t>
      </w:r>
      <w:proofErr w:type="spellStart"/>
      <w:r w:rsidRPr="00360625">
        <w:t>el</w:t>
      </w:r>
      <w:proofErr w:type="spellEnd"/>
      <w:r w:rsidRPr="00360625">
        <w:t xml:space="preserve"> </w:t>
      </w:r>
      <w:proofErr w:type="spellStart"/>
      <w:r w:rsidRPr="00360625">
        <w:t>experimento</w:t>
      </w:r>
      <w:proofErr w:type="spellEnd"/>
      <w:r w:rsidRPr="00360625">
        <w:t xml:space="preserve"> sin </w:t>
      </w:r>
      <w:proofErr w:type="spellStart"/>
      <w:r w:rsidRPr="00360625">
        <w:t>castigo</w:t>
      </w:r>
      <w:proofErr w:type="spellEnd"/>
      <w:r w:rsidRPr="00360625">
        <w:t xml:space="preserve">, la media </w:t>
      </w:r>
      <w:proofErr w:type="spellStart"/>
      <w:r w:rsidRPr="00360625">
        <w:t>desciende</w:t>
      </w:r>
      <w:proofErr w:type="spellEnd"/>
      <w:r w:rsidRPr="00360625">
        <w:t xml:space="preserve"> a 4.38, y </w:t>
      </w:r>
      <w:proofErr w:type="spellStart"/>
      <w:r w:rsidRPr="00360625">
        <w:t>los</w:t>
      </w:r>
      <w:proofErr w:type="spellEnd"/>
      <w:r w:rsidRPr="00360625">
        <w:t xml:space="preserve"> </w:t>
      </w:r>
      <w:proofErr w:type="spellStart"/>
      <w:r w:rsidRPr="00360625">
        <w:t>valores</w:t>
      </w:r>
      <w:proofErr w:type="spellEnd"/>
      <w:r w:rsidRPr="00360625">
        <w:t xml:space="preserve"> </w:t>
      </w:r>
      <w:proofErr w:type="spellStart"/>
      <w:r w:rsidRPr="00360625">
        <w:t>individuales</w:t>
      </w:r>
      <w:proofErr w:type="spellEnd"/>
      <w:r w:rsidRPr="00360625">
        <w:t xml:space="preserve"> </w:t>
      </w:r>
      <w:proofErr w:type="spellStart"/>
      <w:r w:rsidRPr="00360625">
        <w:t>fluctúan</w:t>
      </w:r>
      <w:proofErr w:type="spellEnd"/>
      <w:r w:rsidRPr="00360625">
        <w:t xml:space="preserve"> entre 1.3 y 8.7, </w:t>
      </w:r>
      <w:proofErr w:type="spellStart"/>
      <w:r w:rsidRPr="00360625">
        <w:t>mientras</w:t>
      </w:r>
      <w:proofErr w:type="spellEnd"/>
      <w:r w:rsidRPr="00360625">
        <w:t xml:space="preserve"> </w:t>
      </w:r>
      <w:proofErr w:type="spellStart"/>
      <w:r w:rsidRPr="00360625">
        <w:t>que</w:t>
      </w:r>
      <w:proofErr w:type="spellEnd"/>
      <w:r w:rsidRPr="00360625">
        <w:t xml:space="preserve"> </w:t>
      </w:r>
      <w:proofErr w:type="spellStart"/>
      <w:r w:rsidRPr="00360625">
        <w:t>en</w:t>
      </w:r>
      <w:proofErr w:type="spellEnd"/>
      <w:r w:rsidRPr="00360625">
        <w:t xml:space="preserve"> </w:t>
      </w:r>
      <w:proofErr w:type="spellStart"/>
      <w:r w:rsidRPr="00360625">
        <w:t>el</w:t>
      </w:r>
      <w:proofErr w:type="spellEnd"/>
      <w:r w:rsidRPr="00360625">
        <w:t xml:space="preserve"> </w:t>
      </w:r>
      <w:proofErr w:type="spellStart"/>
      <w:r w:rsidRPr="00360625">
        <w:t>experimento</w:t>
      </w:r>
      <w:proofErr w:type="spellEnd"/>
      <w:r w:rsidRPr="00360625">
        <w:t xml:space="preserve"> con </w:t>
      </w:r>
      <w:proofErr w:type="spellStart"/>
      <w:r w:rsidRPr="00360625">
        <w:t>castigo</w:t>
      </w:r>
      <w:proofErr w:type="spellEnd"/>
      <w:r w:rsidRPr="00360625">
        <w:t xml:space="preserve"> la media es </w:t>
      </w:r>
      <w:proofErr w:type="spellStart"/>
      <w:r w:rsidRPr="00360625">
        <w:t>más</w:t>
      </w:r>
      <w:proofErr w:type="spellEnd"/>
      <w:r w:rsidRPr="00360625">
        <w:t xml:space="preserve"> </w:t>
      </w:r>
      <w:proofErr w:type="spellStart"/>
      <w:r w:rsidRPr="00360625">
        <w:t>alta</w:t>
      </w:r>
      <w:proofErr w:type="spellEnd"/>
      <w:r w:rsidRPr="00360625">
        <w:t xml:space="preserve">, 12.87, con </w:t>
      </w:r>
      <w:proofErr w:type="spellStart"/>
      <w:r w:rsidRPr="00360625">
        <w:t>una</w:t>
      </w:r>
      <w:proofErr w:type="spellEnd"/>
      <w:r w:rsidRPr="00360625">
        <w:t xml:space="preserve"> </w:t>
      </w:r>
      <w:proofErr w:type="spellStart"/>
      <w:r w:rsidRPr="00360625">
        <w:t>dispersión</w:t>
      </w:r>
      <w:proofErr w:type="spellEnd"/>
      <w:r w:rsidRPr="00360625">
        <w:t xml:space="preserve"> </w:t>
      </w:r>
      <w:proofErr w:type="spellStart"/>
      <w:r w:rsidRPr="00360625">
        <w:t>igualmente</w:t>
      </w:r>
      <w:proofErr w:type="spellEnd"/>
      <w:r w:rsidRPr="00360625">
        <w:t xml:space="preserve"> </w:t>
      </w:r>
      <w:proofErr w:type="spellStart"/>
      <w:r w:rsidRPr="00360625">
        <w:t>amplia</w:t>
      </w:r>
      <w:proofErr w:type="spellEnd"/>
      <w:r w:rsidRPr="00360625">
        <w:t xml:space="preserve"> </w:t>
      </w:r>
      <w:proofErr w:type="spellStart"/>
      <w:r w:rsidRPr="00360625">
        <w:t>que</w:t>
      </w:r>
      <w:proofErr w:type="spellEnd"/>
      <w:r w:rsidRPr="00360625">
        <w:t xml:space="preserve"> </w:t>
      </w:r>
      <w:proofErr w:type="spellStart"/>
      <w:r w:rsidRPr="00360625">
        <w:t>va</w:t>
      </w:r>
      <w:proofErr w:type="spellEnd"/>
      <w:r w:rsidRPr="00360625">
        <w:t xml:space="preserve"> de 6.2 a 17.5 </w:t>
      </w:r>
      <w:proofErr w:type="spellStart"/>
      <w:r w:rsidRPr="00360625">
        <w:t>aproximadamente</w:t>
      </w:r>
      <w:proofErr w:type="spellEnd"/>
      <w:r w:rsidRPr="00360625">
        <w:t xml:space="preserve">. Dado </w:t>
      </w:r>
      <w:proofErr w:type="spellStart"/>
      <w:r w:rsidRPr="00360625">
        <w:t>que</w:t>
      </w:r>
      <w:proofErr w:type="spellEnd"/>
      <w:r w:rsidRPr="00360625">
        <w:t xml:space="preserve"> las </w:t>
      </w:r>
      <w:proofErr w:type="spellStart"/>
      <w:r w:rsidRPr="00360625">
        <w:t>desviaciones</w:t>
      </w:r>
      <w:proofErr w:type="spellEnd"/>
      <w:r w:rsidRPr="00360625">
        <w:t xml:space="preserve"> </w:t>
      </w:r>
      <w:proofErr w:type="spellStart"/>
      <w:r w:rsidRPr="00360625">
        <w:t>estándar</w:t>
      </w:r>
      <w:proofErr w:type="spellEnd"/>
      <w:r w:rsidRPr="00360625">
        <w:t xml:space="preserve"> </w:t>
      </w:r>
      <w:proofErr w:type="spellStart"/>
      <w:r w:rsidRPr="00360625">
        <w:t>calculadas</w:t>
      </w:r>
      <w:proofErr w:type="spellEnd"/>
      <w:r w:rsidRPr="00360625">
        <w:t xml:space="preserve"> son 2.02 y 3.21 para </w:t>
      </w:r>
      <w:proofErr w:type="spellStart"/>
      <w:r w:rsidRPr="00360625">
        <w:t>el</w:t>
      </w:r>
      <w:proofErr w:type="spellEnd"/>
      <w:r w:rsidRPr="00360625">
        <w:t xml:space="preserve"> </w:t>
      </w:r>
      <w:proofErr w:type="spellStart"/>
      <w:r w:rsidRPr="00360625">
        <w:t>período</w:t>
      </w:r>
      <w:proofErr w:type="spellEnd"/>
      <w:r w:rsidRPr="00360625">
        <w:t xml:space="preserve"> 1, y 2.19 y 3.9 para </w:t>
      </w:r>
      <w:proofErr w:type="spellStart"/>
      <w:r w:rsidRPr="00360625">
        <w:t>el</w:t>
      </w:r>
      <w:proofErr w:type="spellEnd"/>
      <w:r w:rsidRPr="00360625">
        <w:t xml:space="preserve"> </w:t>
      </w:r>
      <w:proofErr w:type="spellStart"/>
      <w:r w:rsidRPr="00360625">
        <w:t>período</w:t>
      </w:r>
      <w:proofErr w:type="spellEnd"/>
      <w:r w:rsidRPr="00360625">
        <w:t xml:space="preserve"> 10 </w:t>
      </w:r>
      <w:proofErr w:type="spellStart"/>
      <w:r w:rsidRPr="00360625">
        <w:t>en</w:t>
      </w:r>
      <w:proofErr w:type="spellEnd"/>
      <w:r w:rsidRPr="00360625">
        <w:t xml:space="preserve"> </w:t>
      </w:r>
      <w:proofErr w:type="spellStart"/>
      <w:r w:rsidRPr="00360625">
        <w:t>los</w:t>
      </w:r>
      <w:proofErr w:type="spellEnd"/>
      <w:r w:rsidRPr="00360625">
        <w:t xml:space="preserve"> </w:t>
      </w:r>
      <w:proofErr w:type="spellStart"/>
      <w:r w:rsidRPr="00360625">
        <w:t>experimentos</w:t>
      </w:r>
      <w:proofErr w:type="spellEnd"/>
      <w:r w:rsidRPr="00360625">
        <w:t xml:space="preserve"> sin y con </w:t>
      </w:r>
      <w:proofErr w:type="spellStart"/>
      <w:r w:rsidRPr="00360625">
        <w:t>castigo</w:t>
      </w:r>
      <w:proofErr w:type="spellEnd"/>
      <w:r w:rsidRPr="00360625">
        <w:t xml:space="preserve"> </w:t>
      </w:r>
      <w:proofErr w:type="spellStart"/>
      <w:r w:rsidRPr="00360625">
        <w:t>respectivamente</w:t>
      </w:r>
      <w:proofErr w:type="spellEnd"/>
      <w:r w:rsidRPr="00360625">
        <w:t xml:space="preserve">, al </w:t>
      </w:r>
      <w:proofErr w:type="spellStart"/>
      <w:r w:rsidRPr="00360625">
        <w:t>aplicar</w:t>
      </w:r>
      <w:proofErr w:type="spellEnd"/>
      <w:r w:rsidRPr="00360625">
        <w:t xml:space="preserve"> la </w:t>
      </w:r>
      <w:proofErr w:type="spellStart"/>
      <w:r w:rsidRPr="00360625">
        <w:t>regla</w:t>
      </w:r>
      <w:proofErr w:type="spellEnd"/>
      <w:r w:rsidRPr="00360625">
        <w:t xml:space="preserve"> </w:t>
      </w:r>
      <w:proofErr w:type="spellStart"/>
      <w:r w:rsidRPr="00360625">
        <w:t>práctica</w:t>
      </w:r>
      <w:proofErr w:type="spellEnd"/>
      <w:r w:rsidRPr="00360625">
        <w:t xml:space="preserve"> de ±2 </w:t>
      </w:r>
      <w:proofErr w:type="spellStart"/>
      <w:r w:rsidRPr="00360625">
        <w:t>desviaciones</w:t>
      </w:r>
      <w:proofErr w:type="spellEnd"/>
      <w:r w:rsidRPr="00360625">
        <w:t xml:space="preserve"> </w:t>
      </w:r>
      <w:proofErr w:type="spellStart"/>
      <w:r w:rsidRPr="00360625">
        <w:t>estándar</w:t>
      </w:r>
      <w:proofErr w:type="spellEnd"/>
      <w:r w:rsidRPr="00360625">
        <w:t xml:space="preserve">, se </w:t>
      </w:r>
      <w:proofErr w:type="spellStart"/>
      <w:r w:rsidRPr="00360625">
        <w:t>observa</w:t>
      </w:r>
      <w:proofErr w:type="spellEnd"/>
      <w:r w:rsidRPr="00360625">
        <w:t xml:space="preserve"> </w:t>
      </w:r>
      <w:proofErr w:type="spellStart"/>
      <w:r w:rsidRPr="00360625">
        <w:t>que</w:t>
      </w:r>
      <w:proofErr w:type="spellEnd"/>
      <w:r w:rsidRPr="00360625">
        <w:t xml:space="preserve"> la </w:t>
      </w:r>
      <w:proofErr w:type="spellStart"/>
      <w:r w:rsidRPr="00360625">
        <w:t>mayoría</w:t>
      </w:r>
      <w:proofErr w:type="spellEnd"/>
      <w:r w:rsidRPr="00360625">
        <w:t xml:space="preserve"> de </w:t>
      </w:r>
      <w:proofErr w:type="spellStart"/>
      <w:r w:rsidRPr="00360625">
        <w:t>los</w:t>
      </w:r>
      <w:proofErr w:type="spellEnd"/>
      <w:r w:rsidRPr="00360625">
        <w:t xml:space="preserve"> </w:t>
      </w:r>
      <w:proofErr w:type="spellStart"/>
      <w:r w:rsidRPr="00360625">
        <w:t>valores</w:t>
      </w:r>
      <w:proofErr w:type="spellEnd"/>
      <w:r w:rsidRPr="00360625">
        <w:t xml:space="preserve"> </w:t>
      </w:r>
      <w:proofErr w:type="spellStart"/>
      <w:r w:rsidRPr="00360625">
        <w:t>individuales</w:t>
      </w:r>
      <w:proofErr w:type="spellEnd"/>
      <w:r w:rsidRPr="00360625">
        <w:t xml:space="preserve"> </w:t>
      </w:r>
      <w:proofErr w:type="spellStart"/>
      <w:r w:rsidRPr="00360625">
        <w:t>están</w:t>
      </w:r>
      <w:proofErr w:type="spellEnd"/>
      <w:r w:rsidRPr="00360625">
        <w:t xml:space="preserve"> </w:t>
      </w:r>
      <w:proofErr w:type="spellStart"/>
      <w:r w:rsidRPr="00360625">
        <w:t>efectivamente</w:t>
      </w:r>
      <w:proofErr w:type="spellEnd"/>
      <w:r w:rsidRPr="00360625">
        <w:t xml:space="preserve"> </w:t>
      </w:r>
      <w:proofErr w:type="spellStart"/>
      <w:r w:rsidRPr="00360625">
        <w:t>dentro</w:t>
      </w:r>
      <w:proofErr w:type="spellEnd"/>
      <w:r w:rsidRPr="00360625">
        <w:t xml:space="preserve"> de </w:t>
      </w:r>
      <w:proofErr w:type="spellStart"/>
      <w:r w:rsidRPr="00360625">
        <w:t>estos</w:t>
      </w:r>
      <w:proofErr w:type="spellEnd"/>
      <w:r w:rsidRPr="00360625">
        <w:t xml:space="preserve"> </w:t>
      </w:r>
      <w:proofErr w:type="spellStart"/>
      <w:r w:rsidRPr="00360625">
        <w:t>rangos</w:t>
      </w:r>
      <w:proofErr w:type="spellEnd"/>
      <w:r w:rsidRPr="00360625">
        <w:t xml:space="preserve">. Por </w:t>
      </w:r>
      <w:proofErr w:type="spellStart"/>
      <w:r w:rsidRPr="00360625">
        <w:t>ejemplo</w:t>
      </w:r>
      <w:proofErr w:type="spellEnd"/>
      <w:r w:rsidRPr="00360625">
        <w:t xml:space="preserve">, </w:t>
      </w:r>
      <w:proofErr w:type="spellStart"/>
      <w:r w:rsidRPr="00360625">
        <w:t>en</w:t>
      </w:r>
      <w:proofErr w:type="spellEnd"/>
      <w:r w:rsidRPr="00360625">
        <w:t xml:space="preserve"> </w:t>
      </w:r>
      <w:proofErr w:type="spellStart"/>
      <w:r w:rsidRPr="00360625">
        <w:t>el</w:t>
      </w:r>
      <w:proofErr w:type="spellEnd"/>
      <w:r w:rsidRPr="00360625">
        <w:t xml:space="preserve"> </w:t>
      </w:r>
      <w:proofErr w:type="spellStart"/>
      <w:r w:rsidRPr="00360625">
        <w:t>período</w:t>
      </w:r>
      <w:proofErr w:type="spellEnd"/>
      <w:r w:rsidRPr="00360625">
        <w:t xml:space="preserve"> 1 sin </w:t>
      </w:r>
      <w:proofErr w:type="spellStart"/>
      <w:r w:rsidRPr="00360625">
        <w:t>castigo</w:t>
      </w:r>
      <w:proofErr w:type="spellEnd"/>
      <w:r w:rsidRPr="00360625">
        <w:t xml:space="preserve">, </w:t>
      </w:r>
      <w:proofErr w:type="spellStart"/>
      <w:r w:rsidRPr="00360625">
        <w:t>el</w:t>
      </w:r>
      <w:proofErr w:type="spellEnd"/>
      <w:r w:rsidRPr="00360625">
        <w:t xml:space="preserve"> </w:t>
      </w:r>
      <w:proofErr w:type="spellStart"/>
      <w:r w:rsidRPr="00360625">
        <w:t>rango</w:t>
      </w:r>
      <w:proofErr w:type="spellEnd"/>
      <w:r w:rsidRPr="00360625">
        <w:t xml:space="preserve"> </w:t>
      </w:r>
      <w:proofErr w:type="spellStart"/>
      <w:r w:rsidRPr="00360625">
        <w:t>esperado</w:t>
      </w:r>
      <w:proofErr w:type="spellEnd"/>
      <w:r w:rsidRPr="00360625">
        <w:t xml:space="preserve"> es </w:t>
      </w:r>
      <w:proofErr w:type="spellStart"/>
      <w:r w:rsidRPr="00360625">
        <w:t>aproximadamente</w:t>
      </w:r>
      <w:proofErr w:type="spellEnd"/>
      <w:r w:rsidRPr="00360625">
        <w:t xml:space="preserve"> entre 6.54 y 14.62, y </w:t>
      </w:r>
      <w:proofErr w:type="spellStart"/>
      <w:r w:rsidRPr="00360625">
        <w:t>todos</w:t>
      </w:r>
      <w:proofErr w:type="spellEnd"/>
      <w:r w:rsidRPr="00360625">
        <w:t xml:space="preserve"> </w:t>
      </w:r>
      <w:proofErr w:type="spellStart"/>
      <w:r w:rsidRPr="00360625">
        <w:t>los</w:t>
      </w:r>
      <w:proofErr w:type="spellEnd"/>
      <w:r w:rsidRPr="00360625">
        <w:t xml:space="preserve"> </w:t>
      </w:r>
      <w:proofErr w:type="spellStart"/>
      <w:r w:rsidRPr="00360625">
        <w:t>valores</w:t>
      </w:r>
      <w:proofErr w:type="spellEnd"/>
      <w:r w:rsidRPr="00360625">
        <w:t xml:space="preserve"> </w:t>
      </w:r>
      <w:proofErr w:type="spellStart"/>
      <w:r w:rsidRPr="00360625">
        <w:t>reportados</w:t>
      </w:r>
      <w:proofErr w:type="spellEnd"/>
      <w:r w:rsidRPr="00360625">
        <w:t xml:space="preserve"> </w:t>
      </w:r>
      <w:proofErr w:type="spellStart"/>
      <w:r w:rsidRPr="00360625">
        <w:t>caen</w:t>
      </w:r>
      <w:proofErr w:type="spellEnd"/>
      <w:r w:rsidRPr="00360625">
        <w:t xml:space="preserve"> </w:t>
      </w:r>
      <w:proofErr w:type="spellStart"/>
      <w:r w:rsidRPr="00360625">
        <w:t>dentro</w:t>
      </w:r>
      <w:proofErr w:type="spellEnd"/>
      <w:r w:rsidRPr="00360625">
        <w:t xml:space="preserve"> de </w:t>
      </w:r>
      <w:proofErr w:type="spellStart"/>
      <w:r w:rsidRPr="00360625">
        <w:t>este</w:t>
      </w:r>
      <w:proofErr w:type="spellEnd"/>
      <w:r w:rsidRPr="00360625">
        <w:t xml:space="preserve"> </w:t>
      </w:r>
      <w:proofErr w:type="spellStart"/>
      <w:r w:rsidRPr="00360625">
        <w:t>intervalo</w:t>
      </w:r>
      <w:proofErr w:type="spellEnd"/>
      <w:r w:rsidRPr="00360625">
        <w:t xml:space="preserve">. </w:t>
      </w:r>
      <w:proofErr w:type="spellStart"/>
      <w:r w:rsidRPr="00360625">
        <w:t>Similarmente</w:t>
      </w:r>
      <w:proofErr w:type="spellEnd"/>
      <w:r w:rsidRPr="00360625">
        <w:t xml:space="preserve">, </w:t>
      </w:r>
      <w:proofErr w:type="spellStart"/>
      <w:r w:rsidRPr="00360625">
        <w:t>en</w:t>
      </w:r>
      <w:proofErr w:type="spellEnd"/>
      <w:r w:rsidRPr="00360625">
        <w:t xml:space="preserve"> </w:t>
      </w:r>
      <w:proofErr w:type="spellStart"/>
      <w:r w:rsidRPr="00360625">
        <w:t>el</w:t>
      </w:r>
      <w:proofErr w:type="spellEnd"/>
      <w:r w:rsidRPr="00360625">
        <w:t xml:space="preserve"> </w:t>
      </w:r>
      <w:proofErr w:type="spellStart"/>
      <w:r w:rsidRPr="00360625">
        <w:t>experimento</w:t>
      </w:r>
      <w:proofErr w:type="spellEnd"/>
      <w:r w:rsidRPr="00360625">
        <w:t xml:space="preserve"> con </w:t>
      </w:r>
      <w:proofErr w:type="spellStart"/>
      <w:r w:rsidRPr="00360625">
        <w:t>castigo</w:t>
      </w:r>
      <w:proofErr w:type="spellEnd"/>
      <w:r w:rsidRPr="00360625">
        <w:t xml:space="preserve"> para </w:t>
      </w:r>
      <w:proofErr w:type="spellStart"/>
      <w:r w:rsidRPr="00360625">
        <w:t>el</w:t>
      </w:r>
      <w:proofErr w:type="spellEnd"/>
      <w:r w:rsidRPr="00360625">
        <w:t xml:space="preserve"> </w:t>
      </w:r>
      <w:proofErr w:type="spellStart"/>
      <w:r w:rsidRPr="00360625">
        <w:t>período</w:t>
      </w:r>
      <w:proofErr w:type="spellEnd"/>
      <w:r w:rsidRPr="00360625">
        <w:t xml:space="preserve"> 10, </w:t>
      </w:r>
      <w:proofErr w:type="spellStart"/>
      <w:r w:rsidRPr="00360625">
        <w:t>el</w:t>
      </w:r>
      <w:proofErr w:type="spellEnd"/>
      <w:r w:rsidRPr="00360625">
        <w:t xml:space="preserve"> </w:t>
      </w:r>
      <w:proofErr w:type="spellStart"/>
      <w:r w:rsidRPr="00360625">
        <w:t>rango</w:t>
      </w:r>
      <w:proofErr w:type="spellEnd"/>
      <w:r w:rsidRPr="00360625">
        <w:t xml:space="preserve"> se </w:t>
      </w:r>
      <w:proofErr w:type="spellStart"/>
      <w:r w:rsidRPr="00360625">
        <w:t>extiende</w:t>
      </w:r>
      <w:proofErr w:type="spellEnd"/>
      <w:r w:rsidRPr="00360625">
        <w:t xml:space="preserve"> entre </w:t>
      </w:r>
      <w:proofErr w:type="spellStart"/>
      <w:r w:rsidRPr="00360625">
        <w:t>aproximadamente</w:t>
      </w:r>
      <w:proofErr w:type="spellEnd"/>
      <w:r w:rsidRPr="00360625">
        <w:t xml:space="preserve"> 5.97 y 19.77, </w:t>
      </w:r>
      <w:proofErr w:type="spellStart"/>
      <w:r w:rsidRPr="00360625">
        <w:t>cubriendo</w:t>
      </w:r>
      <w:proofErr w:type="spellEnd"/>
      <w:r w:rsidRPr="00360625">
        <w:t xml:space="preserve"> </w:t>
      </w:r>
      <w:proofErr w:type="spellStart"/>
      <w:r w:rsidRPr="00360625">
        <w:t>todos</w:t>
      </w:r>
      <w:proofErr w:type="spellEnd"/>
      <w:r w:rsidRPr="00360625">
        <w:t xml:space="preserve"> </w:t>
      </w:r>
      <w:proofErr w:type="spellStart"/>
      <w:r w:rsidRPr="00360625">
        <w:t>los</w:t>
      </w:r>
      <w:proofErr w:type="spellEnd"/>
      <w:r w:rsidRPr="00360625">
        <w:t xml:space="preserve"> </w:t>
      </w:r>
      <w:proofErr w:type="spellStart"/>
      <w:r w:rsidRPr="00360625">
        <w:t>valores</w:t>
      </w:r>
      <w:proofErr w:type="spellEnd"/>
      <w:r w:rsidRPr="00360625">
        <w:t xml:space="preserve"> </w:t>
      </w:r>
      <w:proofErr w:type="spellStart"/>
      <w:r w:rsidRPr="00360625">
        <w:t>observados</w:t>
      </w:r>
      <w:proofErr w:type="spellEnd"/>
      <w:r w:rsidR="002F64F6">
        <w:t xml:space="preserve"> (</w:t>
      </w:r>
      <w:proofErr w:type="spellStart"/>
      <w:r w:rsidR="002F64F6">
        <w:t>esto</w:t>
      </w:r>
      <w:proofErr w:type="spellEnd"/>
      <w:r w:rsidR="002F64F6">
        <w:t xml:space="preserve"> también </w:t>
      </w:r>
      <w:proofErr w:type="spellStart"/>
      <w:r w:rsidR="002F64F6">
        <w:t>ocurre</w:t>
      </w:r>
      <w:proofErr w:type="spellEnd"/>
      <w:r w:rsidR="002F64F6">
        <w:t xml:space="preserve"> para </w:t>
      </w:r>
      <w:proofErr w:type="spellStart"/>
      <w:r w:rsidR="002F64F6">
        <w:t>el</w:t>
      </w:r>
      <w:proofErr w:type="spellEnd"/>
      <w:r w:rsidR="002F64F6">
        <w:t xml:space="preserve"> </w:t>
      </w:r>
      <w:proofErr w:type="spellStart"/>
      <w:r w:rsidR="002F64F6">
        <w:t>experimento</w:t>
      </w:r>
      <w:proofErr w:type="spellEnd"/>
      <w:r w:rsidR="002F64F6">
        <w:t xml:space="preserve"> sin </w:t>
      </w:r>
      <w:proofErr w:type="spellStart"/>
      <w:r w:rsidR="002F64F6">
        <w:t>castigo</w:t>
      </w:r>
      <w:proofErr w:type="spellEnd"/>
      <w:r w:rsidR="002F64F6">
        <w:t xml:space="preserve"> </w:t>
      </w:r>
      <w:proofErr w:type="spellStart"/>
      <w:r w:rsidR="00C35A84">
        <w:t>en</w:t>
      </w:r>
      <w:proofErr w:type="spellEnd"/>
      <w:r w:rsidR="00C35A84">
        <w:t xml:space="preserve"> la </w:t>
      </w:r>
      <w:proofErr w:type="spellStart"/>
      <w:r w:rsidR="002F64F6">
        <w:t>ronda</w:t>
      </w:r>
      <w:proofErr w:type="spellEnd"/>
      <w:r w:rsidR="002F64F6">
        <w:t xml:space="preserve"> 10 y </w:t>
      </w:r>
      <w:proofErr w:type="spellStart"/>
      <w:r w:rsidR="002F64F6">
        <w:t>el</w:t>
      </w:r>
      <w:proofErr w:type="spellEnd"/>
      <w:r w:rsidR="002F64F6">
        <w:t xml:space="preserve"> </w:t>
      </w:r>
      <w:proofErr w:type="spellStart"/>
      <w:r w:rsidR="002F64F6">
        <w:t>experimento</w:t>
      </w:r>
      <w:proofErr w:type="spellEnd"/>
      <w:r w:rsidR="002F64F6">
        <w:t xml:space="preserve"> con </w:t>
      </w:r>
      <w:proofErr w:type="spellStart"/>
      <w:r w:rsidR="002F64F6">
        <w:t>castigo</w:t>
      </w:r>
      <w:proofErr w:type="spellEnd"/>
      <w:r w:rsidR="00C35A84">
        <w:t xml:space="preserve"> </w:t>
      </w:r>
      <w:proofErr w:type="spellStart"/>
      <w:r w:rsidR="00C35A84">
        <w:t>en</w:t>
      </w:r>
      <w:proofErr w:type="spellEnd"/>
      <w:r w:rsidR="00C35A84">
        <w:t xml:space="preserve"> la</w:t>
      </w:r>
      <w:r w:rsidR="002F64F6">
        <w:t xml:space="preserve"> </w:t>
      </w:r>
      <w:proofErr w:type="spellStart"/>
      <w:r w:rsidR="002F64F6">
        <w:t>ronda</w:t>
      </w:r>
      <w:proofErr w:type="spellEnd"/>
      <w:r w:rsidR="002F64F6">
        <w:t xml:space="preserve"> 1).</w:t>
      </w:r>
      <w:r w:rsidRPr="00360625">
        <w:t xml:space="preserve"> Por lo tanto, se </w:t>
      </w:r>
      <w:proofErr w:type="spellStart"/>
      <w:r w:rsidRPr="00360625">
        <w:t>puede</w:t>
      </w:r>
      <w:proofErr w:type="spellEnd"/>
      <w:r w:rsidRPr="00360625">
        <w:t xml:space="preserve"> </w:t>
      </w:r>
      <w:proofErr w:type="spellStart"/>
      <w:r w:rsidRPr="00360625">
        <w:t>concluir</w:t>
      </w:r>
      <w:proofErr w:type="spellEnd"/>
      <w:r w:rsidRPr="00360625">
        <w:t xml:space="preserve"> </w:t>
      </w:r>
      <w:proofErr w:type="spellStart"/>
      <w:r w:rsidRPr="00360625">
        <w:t>que</w:t>
      </w:r>
      <w:proofErr w:type="spellEnd"/>
      <w:r w:rsidRPr="00360625">
        <w:t xml:space="preserve"> la </w:t>
      </w:r>
      <w:proofErr w:type="spellStart"/>
      <w:r w:rsidRPr="00360625">
        <w:t>regla</w:t>
      </w:r>
      <w:proofErr w:type="spellEnd"/>
      <w:r w:rsidRPr="00360625">
        <w:t xml:space="preserve"> </w:t>
      </w:r>
      <w:proofErr w:type="spellStart"/>
      <w:r w:rsidRPr="00360625">
        <w:t>práctica</w:t>
      </w:r>
      <w:proofErr w:type="spellEnd"/>
      <w:r w:rsidRPr="00360625">
        <w:t xml:space="preserve"> se </w:t>
      </w:r>
      <w:proofErr w:type="spellStart"/>
      <w:r w:rsidRPr="00360625">
        <w:t>cumple</w:t>
      </w:r>
      <w:proofErr w:type="spellEnd"/>
      <w:r w:rsidRPr="00360625">
        <w:t xml:space="preserve">, </w:t>
      </w:r>
      <w:proofErr w:type="spellStart"/>
      <w:r w:rsidRPr="00360625">
        <w:t>indicando</w:t>
      </w:r>
      <w:proofErr w:type="spellEnd"/>
      <w:r w:rsidRPr="00360625">
        <w:t xml:space="preserve"> </w:t>
      </w:r>
      <w:proofErr w:type="spellStart"/>
      <w:r w:rsidRPr="00360625">
        <w:t>que</w:t>
      </w:r>
      <w:proofErr w:type="spellEnd"/>
      <w:r w:rsidRPr="00360625">
        <w:t xml:space="preserve"> la </w:t>
      </w:r>
      <w:proofErr w:type="spellStart"/>
      <w:r w:rsidRPr="00360625">
        <w:t>dispersión</w:t>
      </w:r>
      <w:proofErr w:type="spellEnd"/>
      <w:r w:rsidRPr="00360625">
        <w:t xml:space="preserve"> de </w:t>
      </w:r>
      <w:proofErr w:type="spellStart"/>
      <w:r w:rsidRPr="00360625">
        <w:t>los</w:t>
      </w:r>
      <w:proofErr w:type="spellEnd"/>
      <w:r w:rsidRPr="00360625">
        <w:t xml:space="preserve"> </w:t>
      </w:r>
      <w:proofErr w:type="spellStart"/>
      <w:r w:rsidRPr="00360625">
        <w:t>datos</w:t>
      </w:r>
      <w:proofErr w:type="spellEnd"/>
      <w:r w:rsidRPr="00360625">
        <w:t xml:space="preserve"> es </w:t>
      </w:r>
      <w:proofErr w:type="spellStart"/>
      <w:r w:rsidRPr="00360625">
        <w:t>coherente</w:t>
      </w:r>
      <w:proofErr w:type="spellEnd"/>
      <w:r w:rsidRPr="00360625">
        <w:t xml:space="preserve">, y </w:t>
      </w:r>
      <w:proofErr w:type="spellStart"/>
      <w:r w:rsidRPr="00360625">
        <w:t>que</w:t>
      </w:r>
      <w:proofErr w:type="spellEnd"/>
      <w:r w:rsidRPr="00360625">
        <w:t xml:space="preserve"> las </w:t>
      </w:r>
      <w:proofErr w:type="spellStart"/>
      <w:r w:rsidRPr="00360625">
        <w:t>contribuciones</w:t>
      </w:r>
      <w:proofErr w:type="spellEnd"/>
      <w:r w:rsidRPr="00360625">
        <w:t xml:space="preserve"> se </w:t>
      </w:r>
      <w:proofErr w:type="spellStart"/>
      <w:r w:rsidRPr="00360625">
        <w:t>encuentran</w:t>
      </w:r>
      <w:proofErr w:type="spellEnd"/>
      <w:r w:rsidRPr="00360625">
        <w:t xml:space="preserve"> </w:t>
      </w:r>
      <w:proofErr w:type="spellStart"/>
      <w:r w:rsidRPr="00360625">
        <w:t>dentro</w:t>
      </w:r>
      <w:proofErr w:type="spellEnd"/>
      <w:r w:rsidRPr="00360625">
        <w:t xml:space="preserve"> de dos </w:t>
      </w:r>
      <w:proofErr w:type="spellStart"/>
      <w:r w:rsidRPr="00360625">
        <w:t>desviaciones</w:t>
      </w:r>
      <w:proofErr w:type="spellEnd"/>
      <w:r w:rsidRPr="00360625">
        <w:t xml:space="preserve"> </w:t>
      </w:r>
      <w:proofErr w:type="spellStart"/>
      <w:r w:rsidRPr="00360625">
        <w:t>estándar</w:t>
      </w:r>
      <w:proofErr w:type="spellEnd"/>
      <w:r w:rsidRPr="00360625">
        <w:t xml:space="preserve"> </w:t>
      </w:r>
      <w:proofErr w:type="spellStart"/>
      <w:r w:rsidRPr="00360625">
        <w:t>alrededor</w:t>
      </w:r>
      <w:proofErr w:type="spellEnd"/>
      <w:r w:rsidRPr="00360625">
        <w:t xml:space="preserve"> de la media </w:t>
      </w:r>
      <w:proofErr w:type="spellStart"/>
      <w:r w:rsidRPr="00360625">
        <w:t>en</w:t>
      </w:r>
      <w:proofErr w:type="spellEnd"/>
      <w:r w:rsidRPr="00360625">
        <w:t xml:space="preserve"> ambos </w:t>
      </w:r>
      <w:proofErr w:type="spellStart"/>
      <w:r w:rsidRPr="00360625">
        <w:t>períodos</w:t>
      </w:r>
      <w:proofErr w:type="spellEnd"/>
      <w:r w:rsidRPr="00360625">
        <w:t xml:space="preserve"> y </w:t>
      </w:r>
      <w:proofErr w:type="spellStart"/>
      <w:r w:rsidRPr="00360625">
        <w:t>experimentos</w:t>
      </w:r>
      <w:proofErr w:type="spellEnd"/>
      <w:r w:rsidRPr="00360625">
        <w:t>.</w:t>
      </w:r>
    </w:p>
    <w:p w14:paraId="3AD0D63F" w14:textId="69E53D93" w:rsidR="00A72405" w:rsidRDefault="00000000" w:rsidP="0013034F">
      <w:pPr>
        <w:rPr>
          <w:lang w:val="es-419"/>
        </w:rPr>
      </w:pPr>
      <w:r w:rsidRPr="0013034F">
        <w:rPr>
          <w:lang w:val="es-419"/>
        </w:rPr>
        <w:lastRenderedPageBreak/>
        <w:t>Como se muestra en la Figura 2.3, la contribución promedio para ambos experimentos fue 10.6 en el Período 1. Con referencia a tus cálculos de desviación estándar, explica si esto significa que los dos conjuntos de datos son iguales.</w:t>
      </w:r>
    </w:p>
    <w:p w14:paraId="002B0B43" w14:textId="408EBB3A" w:rsidR="00493CF7" w:rsidRPr="00493CF7" w:rsidRDefault="00493CF7" w:rsidP="00493CF7">
      <w:pPr>
        <w:pStyle w:val="Prrafodelista"/>
        <w:numPr>
          <w:ilvl w:val="0"/>
          <w:numId w:val="11"/>
        </w:numPr>
        <w:rPr>
          <w:lang w:val="es-419"/>
        </w:rPr>
      </w:pPr>
      <w:proofErr w:type="spellStart"/>
      <w:r w:rsidRPr="00493CF7">
        <w:t>Aunque</w:t>
      </w:r>
      <w:proofErr w:type="spellEnd"/>
      <w:r w:rsidRPr="00493CF7">
        <w:t xml:space="preserve"> la </w:t>
      </w:r>
      <w:proofErr w:type="spellStart"/>
      <w:r w:rsidRPr="00493CF7">
        <w:t>contribución</w:t>
      </w:r>
      <w:proofErr w:type="spellEnd"/>
      <w:r w:rsidRPr="00493CF7">
        <w:t xml:space="preserve"> promedio </w:t>
      </w:r>
      <w:proofErr w:type="spellStart"/>
      <w:r w:rsidRPr="00493CF7">
        <w:t>en</w:t>
      </w:r>
      <w:proofErr w:type="spellEnd"/>
      <w:r w:rsidRPr="00493CF7">
        <w:t xml:space="preserve"> </w:t>
      </w:r>
      <w:proofErr w:type="spellStart"/>
      <w:r w:rsidRPr="00493CF7">
        <w:t>el</w:t>
      </w:r>
      <w:proofErr w:type="spellEnd"/>
      <w:r w:rsidRPr="00493CF7">
        <w:t xml:space="preserve"> </w:t>
      </w:r>
      <w:proofErr w:type="spellStart"/>
      <w:r w:rsidRPr="00493CF7">
        <w:t>período</w:t>
      </w:r>
      <w:proofErr w:type="spellEnd"/>
      <w:r w:rsidRPr="00493CF7">
        <w:t xml:space="preserve"> 1 </w:t>
      </w:r>
      <w:proofErr w:type="spellStart"/>
      <w:r w:rsidRPr="00493CF7">
        <w:t>fue</w:t>
      </w:r>
      <w:proofErr w:type="spellEnd"/>
      <w:r w:rsidRPr="00493CF7">
        <w:t xml:space="preserve"> </w:t>
      </w:r>
      <w:proofErr w:type="spellStart"/>
      <w:r w:rsidRPr="00493CF7">
        <w:t>prácticamente</w:t>
      </w:r>
      <w:proofErr w:type="spellEnd"/>
      <w:r w:rsidRPr="00493CF7">
        <w:t xml:space="preserve"> </w:t>
      </w:r>
      <w:proofErr w:type="spellStart"/>
      <w:r w:rsidRPr="00493CF7">
        <w:t>igual</w:t>
      </w:r>
      <w:proofErr w:type="spellEnd"/>
      <w:r w:rsidRPr="00493CF7">
        <w:t xml:space="preserve"> </w:t>
      </w:r>
      <w:proofErr w:type="spellStart"/>
      <w:r w:rsidRPr="00493CF7">
        <w:t>en</w:t>
      </w:r>
      <w:proofErr w:type="spellEnd"/>
      <w:r w:rsidRPr="00493CF7">
        <w:t xml:space="preserve"> ambos </w:t>
      </w:r>
      <w:proofErr w:type="spellStart"/>
      <w:r w:rsidRPr="00493CF7">
        <w:t>experimentos</w:t>
      </w:r>
      <w:proofErr w:type="spellEnd"/>
      <w:r w:rsidRPr="00493CF7">
        <w:t xml:space="preserve">, con un valor </w:t>
      </w:r>
      <w:proofErr w:type="spellStart"/>
      <w:r>
        <w:t>cercano</w:t>
      </w:r>
      <w:proofErr w:type="spellEnd"/>
      <w:r>
        <w:t xml:space="preserve"> a</w:t>
      </w:r>
      <w:r w:rsidRPr="00493CF7">
        <w:t xml:space="preserve"> 10.6, </w:t>
      </w:r>
      <w:proofErr w:type="spellStart"/>
      <w:r w:rsidRPr="00493CF7">
        <w:t>esto</w:t>
      </w:r>
      <w:proofErr w:type="spellEnd"/>
      <w:r w:rsidRPr="00493CF7">
        <w:t xml:space="preserve"> no </w:t>
      </w:r>
      <w:proofErr w:type="spellStart"/>
      <w:r w:rsidRPr="00493CF7">
        <w:t>significa</w:t>
      </w:r>
      <w:proofErr w:type="spellEnd"/>
      <w:r w:rsidRPr="00493CF7">
        <w:t xml:space="preserve"> </w:t>
      </w:r>
      <w:proofErr w:type="spellStart"/>
      <w:r w:rsidRPr="00493CF7">
        <w:t>que</w:t>
      </w:r>
      <w:proofErr w:type="spellEnd"/>
      <w:r w:rsidRPr="00493CF7">
        <w:t xml:space="preserve"> </w:t>
      </w:r>
      <w:proofErr w:type="spellStart"/>
      <w:r w:rsidRPr="00493CF7">
        <w:t>los</w:t>
      </w:r>
      <w:proofErr w:type="spellEnd"/>
      <w:r w:rsidRPr="00493CF7">
        <w:t xml:space="preserve"> dos conjuntos de </w:t>
      </w:r>
      <w:proofErr w:type="spellStart"/>
      <w:r w:rsidRPr="00493CF7">
        <w:t>datos</w:t>
      </w:r>
      <w:proofErr w:type="spellEnd"/>
      <w:r w:rsidRPr="00493CF7">
        <w:t xml:space="preserve"> </w:t>
      </w:r>
      <w:proofErr w:type="spellStart"/>
      <w:r w:rsidRPr="00493CF7">
        <w:t>sean</w:t>
      </w:r>
      <w:proofErr w:type="spellEnd"/>
      <w:r w:rsidRPr="00493CF7">
        <w:t xml:space="preserve"> </w:t>
      </w:r>
      <w:proofErr w:type="spellStart"/>
      <w:r w:rsidRPr="00493CF7">
        <w:t>iguales</w:t>
      </w:r>
      <w:proofErr w:type="spellEnd"/>
      <w:r w:rsidRPr="00493CF7">
        <w:t xml:space="preserve">. La media </w:t>
      </w:r>
      <w:proofErr w:type="spellStart"/>
      <w:r w:rsidRPr="00493CF7">
        <w:t>nos</w:t>
      </w:r>
      <w:proofErr w:type="spellEnd"/>
      <w:r w:rsidRPr="00493CF7">
        <w:t xml:space="preserve"> da solo </w:t>
      </w:r>
      <w:proofErr w:type="spellStart"/>
      <w:r w:rsidRPr="00493CF7">
        <w:t>una</w:t>
      </w:r>
      <w:proofErr w:type="spellEnd"/>
      <w:r w:rsidRPr="00493CF7">
        <w:t xml:space="preserve"> </w:t>
      </w:r>
      <w:proofErr w:type="spellStart"/>
      <w:r w:rsidRPr="00493CF7">
        <w:t>medida</w:t>
      </w:r>
      <w:proofErr w:type="spellEnd"/>
      <w:r w:rsidRPr="00493CF7">
        <w:t xml:space="preserve"> de </w:t>
      </w:r>
      <w:proofErr w:type="spellStart"/>
      <w:r w:rsidRPr="00493CF7">
        <w:t>tendencia</w:t>
      </w:r>
      <w:proofErr w:type="spellEnd"/>
      <w:r w:rsidRPr="00493CF7">
        <w:t xml:space="preserve"> central, </w:t>
      </w:r>
      <w:proofErr w:type="spellStart"/>
      <w:r w:rsidRPr="00493CF7">
        <w:t>pero</w:t>
      </w:r>
      <w:proofErr w:type="spellEnd"/>
      <w:r w:rsidRPr="00493CF7">
        <w:t xml:space="preserve"> no </w:t>
      </w:r>
      <w:proofErr w:type="spellStart"/>
      <w:r w:rsidRPr="00493CF7">
        <w:t>captura</w:t>
      </w:r>
      <w:proofErr w:type="spellEnd"/>
      <w:r w:rsidRPr="00493CF7">
        <w:t xml:space="preserve"> la </w:t>
      </w:r>
      <w:proofErr w:type="spellStart"/>
      <w:r w:rsidRPr="00493CF7">
        <w:t>dispersión</w:t>
      </w:r>
      <w:proofErr w:type="spellEnd"/>
      <w:r w:rsidRPr="00493CF7">
        <w:t xml:space="preserve"> de </w:t>
      </w:r>
      <w:proofErr w:type="spellStart"/>
      <w:r w:rsidRPr="00493CF7">
        <w:t>los</w:t>
      </w:r>
      <w:proofErr w:type="spellEnd"/>
      <w:r w:rsidRPr="00493CF7">
        <w:t xml:space="preserve"> </w:t>
      </w:r>
      <w:proofErr w:type="spellStart"/>
      <w:r w:rsidRPr="00493CF7">
        <w:t>datos</w:t>
      </w:r>
      <w:proofErr w:type="spellEnd"/>
      <w:r w:rsidRPr="00493CF7">
        <w:t xml:space="preserve">. En </w:t>
      </w:r>
      <w:proofErr w:type="spellStart"/>
      <w:r w:rsidRPr="00493CF7">
        <w:t>el</w:t>
      </w:r>
      <w:proofErr w:type="spellEnd"/>
      <w:r w:rsidRPr="00493CF7">
        <w:t xml:space="preserve"> </w:t>
      </w:r>
      <w:proofErr w:type="spellStart"/>
      <w:r w:rsidRPr="00493CF7">
        <w:t>período</w:t>
      </w:r>
      <w:proofErr w:type="spellEnd"/>
      <w:r w:rsidRPr="00493CF7">
        <w:t xml:space="preserve"> 1, la </w:t>
      </w:r>
      <w:proofErr w:type="spellStart"/>
      <w:r w:rsidRPr="00493CF7">
        <w:t>desviación</w:t>
      </w:r>
      <w:proofErr w:type="spellEnd"/>
      <w:r w:rsidRPr="00493CF7">
        <w:t xml:space="preserve"> </w:t>
      </w:r>
      <w:proofErr w:type="spellStart"/>
      <w:r w:rsidRPr="00493CF7">
        <w:t>estándar</w:t>
      </w:r>
      <w:proofErr w:type="spellEnd"/>
      <w:r w:rsidRPr="00493CF7">
        <w:t xml:space="preserve"> para </w:t>
      </w:r>
      <w:proofErr w:type="spellStart"/>
      <w:r w:rsidRPr="00493CF7">
        <w:t>el</w:t>
      </w:r>
      <w:proofErr w:type="spellEnd"/>
      <w:r w:rsidRPr="00493CF7">
        <w:t xml:space="preserve"> </w:t>
      </w:r>
      <w:proofErr w:type="spellStart"/>
      <w:r w:rsidRPr="00493CF7">
        <w:t>experimento</w:t>
      </w:r>
      <w:proofErr w:type="spellEnd"/>
      <w:r w:rsidRPr="00493CF7">
        <w:t xml:space="preserve"> sin </w:t>
      </w:r>
      <w:proofErr w:type="spellStart"/>
      <w:r w:rsidRPr="00493CF7">
        <w:t>castigo</w:t>
      </w:r>
      <w:proofErr w:type="spellEnd"/>
      <w:r w:rsidRPr="00493CF7">
        <w:t xml:space="preserve"> </w:t>
      </w:r>
      <w:proofErr w:type="spellStart"/>
      <w:r w:rsidRPr="00493CF7">
        <w:t>fue</w:t>
      </w:r>
      <w:proofErr w:type="spellEnd"/>
      <w:r w:rsidRPr="00493CF7">
        <w:t xml:space="preserve"> 2.02, </w:t>
      </w:r>
      <w:proofErr w:type="spellStart"/>
      <w:r w:rsidRPr="00493CF7">
        <w:t>mientras</w:t>
      </w:r>
      <w:proofErr w:type="spellEnd"/>
      <w:r w:rsidRPr="00493CF7">
        <w:t xml:space="preserve"> </w:t>
      </w:r>
      <w:proofErr w:type="spellStart"/>
      <w:r w:rsidRPr="00493CF7">
        <w:t>que</w:t>
      </w:r>
      <w:proofErr w:type="spellEnd"/>
      <w:r w:rsidRPr="00493CF7">
        <w:t xml:space="preserve"> para </w:t>
      </w:r>
      <w:proofErr w:type="spellStart"/>
      <w:r w:rsidRPr="00493CF7">
        <w:t>el</w:t>
      </w:r>
      <w:proofErr w:type="spellEnd"/>
      <w:r w:rsidRPr="00493CF7">
        <w:t xml:space="preserve"> </w:t>
      </w:r>
      <w:proofErr w:type="spellStart"/>
      <w:r w:rsidRPr="00493CF7">
        <w:t>experimento</w:t>
      </w:r>
      <w:proofErr w:type="spellEnd"/>
      <w:r w:rsidRPr="00493CF7">
        <w:t xml:space="preserve"> con </w:t>
      </w:r>
      <w:proofErr w:type="spellStart"/>
      <w:r w:rsidRPr="00493CF7">
        <w:t>castigo</w:t>
      </w:r>
      <w:proofErr w:type="spellEnd"/>
      <w:r w:rsidRPr="00493CF7">
        <w:t xml:space="preserve"> </w:t>
      </w:r>
      <w:proofErr w:type="spellStart"/>
      <w:r w:rsidRPr="00493CF7">
        <w:t>fue</w:t>
      </w:r>
      <w:proofErr w:type="spellEnd"/>
      <w:r w:rsidRPr="00493CF7">
        <w:t xml:space="preserve"> 3.21, lo </w:t>
      </w:r>
      <w:proofErr w:type="spellStart"/>
      <w:r w:rsidRPr="00493CF7">
        <w:t>que</w:t>
      </w:r>
      <w:proofErr w:type="spellEnd"/>
      <w:r w:rsidRPr="00493CF7">
        <w:t xml:space="preserve"> indica </w:t>
      </w:r>
      <w:proofErr w:type="spellStart"/>
      <w:r w:rsidRPr="00493CF7">
        <w:t>que</w:t>
      </w:r>
      <w:proofErr w:type="spellEnd"/>
      <w:r w:rsidRPr="00493CF7">
        <w:t xml:space="preserve"> </w:t>
      </w:r>
      <w:proofErr w:type="spellStart"/>
      <w:r w:rsidRPr="00493CF7">
        <w:t>los</w:t>
      </w:r>
      <w:proofErr w:type="spellEnd"/>
      <w:r w:rsidRPr="00493CF7">
        <w:t xml:space="preserve"> </w:t>
      </w:r>
      <w:proofErr w:type="spellStart"/>
      <w:r w:rsidRPr="00493CF7">
        <w:t>valores</w:t>
      </w:r>
      <w:proofErr w:type="spellEnd"/>
      <w:r w:rsidRPr="00493CF7">
        <w:t xml:space="preserve"> </w:t>
      </w:r>
      <w:proofErr w:type="spellStart"/>
      <w:r w:rsidRPr="00493CF7">
        <w:t>individuales</w:t>
      </w:r>
      <w:proofErr w:type="spellEnd"/>
      <w:r w:rsidRPr="00493CF7">
        <w:t xml:space="preserve"> </w:t>
      </w:r>
      <w:proofErr w:type="spellStart"/>
      <w:r w:rsidRPr="00493CF7">
        <w:t>en</w:t>
      </w:r>
      <w:proofErr w:type="spellEnd"/>
      <w:r w:rsidRPr="00493CF7">
        <w:t xml:space="preserve"> </w:t>
      </w:r>
      <w:proofErr w:type="spellStart"/>
      <w:r w:rsidRPr="00493CF7">
        <w:t>el</w:t>
      </w:r>
      <w:proofErr w:type="spellEnd"/>
      <w:r w:rsidRPr="00493CF7">
        <w:t xml:space="preserve"> </w:t>
      </w:r>
      <w:proofErr w:type="spellStart"/>
      <w:r w:rsidRPr="00493CF7">
        <w:t>experimento</w:t>
      </w:r>
      <w:proofErr w:type="spellEnd"/>
      <w:r w:rsidRPr="00493CF7">
        <w:t xml:space="preserve"> con </w:t>
      </w:r>
      <w:proofErr w:type="spellStart"/>
      <w:r w:rsidRPr="00493CF7">
        <w:t>castigo</w:t>
      </w:r>
      <w:proofErr w:type="spellEnd"/>
      <w:r w:rsidRPr="00493CF7">
        <w:t xml:space="preserve"> </w:t>
      </w:r>
      <w:proofErr w:type="spellStart"/>
      <w:r w:rsidRPr="00493CF7">
        <w:t>están</w:t>
      </w:r>
      <w:proofErr w:type="spellEnd"/>
      <w:r w:rsidRPr="00493CF7">
        <w:t xml:space="preserve"> </w:t>
      </w:r>
      <w:proofErr w:type="spellStart"/>
      <w:r w:rsidRPr="00493CF7">
        <w:t>mucho</w:t>
      </w:r>
      <w:proofErr w:type="spellEnd"/>
      <w:r w:rsidRPr="00493CF7">
        <w:t xml:space="preserve"> </w:t>
      </w:r>
      <w:proofErr w:type="spellStart"/>
      <w:r w:rsidRPr="00493CF7">
        <w:t>más</w:t>
      </w:r>
      <w:proofErr w:type="spellEnd"/>
      <w:r w:rsidRPr="00493CF7">
        <w:t xml:space="preserve"> </w:t>
      </w:r>
      <w:proofErr w:type="spellStart"/>
      <w:r w:rsidRPr="00493CF7">
        <w:t>dispersos</w:t>
      </w:r>
      <w:proofErr w:type="spellEnd"/>
      <w:r w:rsidRPr="00493CF7">
        <w:t xml:space="preserve"> </w:t>
      </w:r>
      <w:proofErr w:type="spellStart"/>
      <w:r w:rsidRPr="00493CF7">
        <w:t>alrededor</w:t>
      </w:r>
      <w:proofErr w:type="spellEnd"/>
      <w:r w:rsidRPr="00493CF7">
        <w:t xml:space="preserve"> de la media </w:t>
      </w:r>
      <w:proofErr w:type="spellStart"/>
      <w:r w:rsidRPr="00493CF7">
        <w:t>que</w:t>
      </w:r>
      <w:proofErr w:type="spellEnd"/>
      <w:r w:rsidRPr="00493CF7">
        <w:t xml:space="preserve"> </w:t>
      </w:r>
      <w:proofErr w:type="spellStart"/>
      <w:r w:rsidRPr="00493CF7">
        <w:t>en</w:t>
      </w:r>
      <w:proofErr w:type="spellEnd"/>
      <w:r w:rsidRPr="00493CF7">
        <w:t xml:space="preserve"> </w:t>
      </w:r>
      <w:proofErr w:type="spellStart"/>
      <w:r w:rsidRPr="00493CF7">
        <w:t>el</w:t>
      </w:r>
      <w:proofErr w:type="spellEnd"/>
      <w:r w:rsidRPr="00493CF7">
        <w:t xml:space="preserve"> </w:t>
      </w:r>
      <w:proofErr w:type="spellStart"/>
      <w:r w:rsidRPr="00493CF7">
        <w:t>experimento</w:t>
      </w:r>
      <w:proofErr w:type="spellEnd"/>
      <w:r w:rsidRPr="00493CF7">
        <w:t xml:space="preserve"> sin </w:t>
      </w:r>
      <w:proofErr w:type="spellStart"/>
      <w:r w:rsidRPr="00493CF7">
        <w:t>castigo</w:t>
      </w:r>
      <w:proofErr w:type="spellEnd"/>
      <w:r w:rsidRPr="00493CF7">
        <w:t xml:space="preserve">. Esto se </w:t>
      </w:r>
      <w:proofErr w:type="spellStart"/>
      <w:r>
        <w:t>puede</w:t>
      </w:r>
      <w:proofErr w:type="spellEnd"/>
      <w:r>
        <w:t xml:space="preserve"> </w:t>
      </w:r>
      <w:proofErr w:type="spellStart"/>
      <w:r>
        <w:t>ver</w:t>
      </w:r>
      <w:proofErr w:type="spellEnd"/>
      <w:r>
        <w:t xml:space="preserve"> </w:t>
      </w:r>
      <w:proofErr w:type="spellStart"/>
      <w:r>
        <w:t>reflejado</w:t>
      </w:r>
      <w:proofErr w:type="spellEnd"/>
      <w:r>
        <w:t xml:space="preserve"> </w:t>
      </w:r>
      <w:proofErr w:type="spellStart"/>
      <w:r w:rsidRPr="00493CF7">
        <w:t>en</w:t>
      </w:r>
      <w:proofErr w:type="spellEnd"/>
      <w:r w:rsidRPr="00493CF7">
        <w:t xml:space="preserve"> </w:t>
      </w:r>
      <w:proofErr w:type="spellStart"/>
      <w:r w:rsidRPr="00493CF7">
        <w:t>los</w:t>
      </w:r>
      <w:proofErr w:type="spellEnd"/>
      <w:r w:rsidRPr="00493CF7">
        <w:t xml:space="preserve"> </w:t>
      </w:r>
      <w:proofErr w:type="spellStart"/>
      <w:r w:rsidRPr="00493CF7">
        <w:t>rangos</w:t>
      </w:r>
      <w:proofErr w:type="spellEnd"/>
      <w:r w:rsidRPr="00493CF7">
        <w:t xml:space="preserve"> de </w:t>
      </w:r>
      <w:proofErr w:type="spellStart"/>
      <w:r w:rsidRPr="00493CF7">
        <w:t>valores</w:t>
      </w:r>
      <w:proofErr w:type="spellEnd"/>
      <w:r w:rsidRPr="00493CF7">
        <w:t xml:space="preserve"> </w:t>
      </w:r>
      <w:proofErr w:type="spellStart"/>
      <w:r w:rsidRPr="00493CF7">
        <w:t>observados</w:t>
      </w:r>
      <w:proofErr w:type="spellEnd"/>
      <w:r>
        <w:t xml:space="preserve">, </w:t>
      </w:r>
      <w:proofErr w:type="spellStart"/>
      <w:r>
        <w:t>pues</w:t>
      </w:r>
      <w:proofErr w:type="spellEnd"/>
      <w:r>
        <w:t xml:space="preserve"> </w:t>
      </w:r>
      <w:proofErr w:type="spellStart"/>
      <w:r>
        <w:t>en</w:t>
      </w:r>
      <w:proofErr w:type="spellEnd"/>
      <w:r>
        <w:t xml:space="preserve"> la </w:t>
      </w:r>
      <w:proofErr w:type="spellStart"/>
      <w:r>
        <w:t>ronda</w:t>
      </w:r>
      <w:proofErr w:type="spellEnd"/>
      <w:r>
        <w:t xml:space="preserve"> 1 </w:t>
      </w:r>
      <w:r w:rsidRPr="00493CF7">
        <w:t xml:space="preserve">sin </w:t>
      </w:r>
      <w:proofErr w:type="spellStart"/>
      <w:r w:rsidRPr="00493CF7">
        <w:t>castigo</w:t>
      </w:r>
      <w:proofErr w:type="spellEnd"/>
      <w:r w:rsidRPr="00493CF7">
        <w:t xml:space="preserve"> </w:t>
      </w:r>
      <w:proofErr w:type="spellStart"/>
      <w:r w:rsidRPr="00493CF7">
        <w:t>los</w:t>
      </w:r>
      <w:proofErr w:type="spellEnd"/>
      <w:r w:rsidRPr="00493CF7">
        <w:t xml:space="preserve"> </w:t>
      </w:r>
      <w:proofErr w:type="spellStart"/>
      <w:r w:rsidRPr="00493CF7">
        <w:t>datos</w:t>
      </w:r>
      <w:proofErr w:type="spellEnd"/>
      <w:r w:rsidRPr="00493CF7">
        <w:t xml:space="preserve"> van </w:t>
      </w:r>
      <w:proofErr w:type="spellStart"/>
      <w:r w:rsidRPr="00493CF7">
        <w:t>aproximadamente</w:t>
      </w:r>
      <w:proofErr w:type="spellEnd"/>
      <w:r w:rsidRPr="00493CF7">
        <w:t xml:space="preserve"> de 8.0 a 14.1, </w:t>
      </w:r>
      <w:proofErr w:type="spellStart"/>
      <w:r w:rsidRPr="00493CF7">
        <w:t>mientras</w:t>
      </w:r>
      <w:proofErr w:type="spellEnd"/>
      <w:r w:rsidRPr="00493CF7">
        <w:t xml:space="preserve"> </w:t>
      </w:r>
      <w:proofErr w:type="spellStart"/>
      <w:r w:rsidRPr="00493CF7">
        <w:t>que</w:t>
      </w:r>
      <w:proofErr w:type="spellEnd"/>
      <w:r w:rsidRPr="00493CF7">
        <w:t xml:space="preserve"> con </w:t>
      </w:r>
      <w:proofErr w:type="spellStart"/>
      <w:r w:rsidRPr="00493CF7">
        <w:t>castigo</w:t>
      </w:r>
      <w:proofErr w:type="spellEnd"/>
      <w:r w:rsidRPr="00493CF7">
        <w:t xml:space="preserve"> </w:t>
      </w:r>
      <w:proofErr w:type="spellStart"/>
      <w:r w:rsidRPr="00493CF7">
        <w:t>varían</w:t>
      </w:r>
      <w:proofErr w:type="spellEnd"/>
      <w:r w:rsidRPr="00493CF7">
        <w:t xml:space="preserve"> de 5.8 a 16.0. Por lo tanto, </w:t>
      </w:r>
      <w:proofErr w:type="spellStart"/>
      <w:r w:rsidRPr="00493CF7">
        <w:t>aunque</w:t>
      </w:r>
      <w:proofErr w:type="spellEnd"/>
      <w:r w:rsidRPr="00493CF7">
        <w:t xml:space="preserve"> ambas medias son</w:t>
      </w:r>
      <w:r>
        <w:t xml:space="preserve"> </w:t>
      </w:r>
      <w:proofErr w:type="spellStart"/>
      <w:r>
        <w:t>casi</w:t>
      </w:r>
      <w:proofErr w:type="spellEnd"/>
      <w:r w:rsidRPr="00493CF7">
        <w:t xml:space="preserve"> </w:t>
      </w:r>
      <w:proofErr w:type="spellStart"/>
      <w:r w:rsidRPr="00493CF7">
        <w:t>iguales</w:t>
      </w:r>
      <w:proofErr w:type="spellEnd"/>
      <w:r w:rsidRPr="00493CF7">
        <w:t xml:space="preserve">, </w:t>
      </w:r>
      <w:proofErr w:type="spellStart"/>
      <w:r w:rsidRPr="00493CF7">
        <w:t>los</w:t>
      </w:r>
      <w:proofErr w:type="spellEnd"/>
      <w:r w:rsidRPr="00493CF7">
        <w:t xml:space="preserve"> conjuntos de </w:t>
      </w:r>
      <w:proofErr w:type="spellStart"/>
      <w:r w:rsidRPr="00493CF7">
        <w:t>datos</w:t>
      </w:r>
      <w:proofErr w:type="spellEnd"/>
      <w:r w:rsidRPr="00493CF7">
        <w:t xml:space="preserve"> </w:t>
      </w:r>
      <w:r>
        <w:t xml:space="preserve">se </w:t>
      </w:r>
      <w:proofErr w:type="spellStart"/>
      <w:r>
        <w:t>diferencian</w:t>
      </w:r>
      <w:proofErr w:type="spellEnd"/>
      <w:r>
        <w:t xml:space="preserve"> </w:t>
      </w:r>
      <w:proofErr w:type="spellStart"/>
      <w:r w:rsidRPr="00493CF7">
        <w:t>en</w:t>
      </w:r>
      <w:proofErr w:type="spellEnd"/>
      <w:r w:rsidRPr="00493CF7">
        <w:t xml:space="preserve"> </w:t>
      </w:r>
      <w:proofErr w:type="spellStart"/>
      <w:r w:rsidRPr="00493CF7">
        <w:t>su</w:t>
      </w:r>
      <w:proofErr w:type="spellEnd"/>
      <w:r w:rsidRPr="00493CF7">
        <w:t xml:space="preserve"> </w:t>
      </w:r>
      <w:proofErr w:type="spellStart"/>
      <w:r w:rsidRPr="00493CF7">
        <w:t>variabilidad</w:t>
      </w:r>
      <w:proofErr w:type="spellEnd"/>
      <w:r w:rsidRPr="00493CF7">
        <w:t xml:space="preserve">, lo </w:t>
      </w:r>
      <w:proofErr w:type="spellStart"/>
      <w:r w:rsidRPr="00493CF7">
        <w:t>que</w:t>
      </w:r>
      <w:proofErr w:type="spellEnd"/>
      <w:r w:rsidRPr="00493CF7">
        <w:t xml:space="preserve"> </w:t>
      </w:r>
      <w:proofErr w:type="spellStart"/>
      <w:r w:rsidRPr="00493CF7">
        <w:t>significa</w:t>
      </w:r>
      <w:proofErr w:type="spellEnd"/>
      <w:r w:rsidRPr="00493CF7">
        <w:t xml:space="preserve"> </w:t>
      </w:r>
      <w:proofErr w:type="spellStart"/>
      <w:r w:rsidRPr="00493CF7">
        <w:t>que</w:t>
      </w:r>
      <w:proofErr w:type="spellEnd"/>
      <w:r w:rsidRPr="00493CF7">
        <w:t xml:space="preserve"> </w:t>
      </w:r>
      <w:proofErr w:type="spellStart"/>
      <w:r w:rsidRPr="00493CF7">
        <w:t>los</w:t>
      </w:r>
      <w:proofErr w:type="spellEnd"/>
      <w:r w:rsidRPr="00493CF7">
        <w:t xml:space="preserve"> </w:t>
      </w:r>
      <w:proofErr w:type="spellStart"/>
      <w:r w:rsidRPr="00493CF7">
        <w:t>comportamientos</w:t>
      </w:r>
      <w:proofErr w:type="spellEnd"/>
      <w:r w:rsidRPr="00493CF7">
        <w:t xml:space="preserve"> de </w:t>
      </w:r>
      <w:proofErr w:type="spellStart"/>
      <w:r w:rsidRPr="00493CF7">
        <w:t>los</w:t>
      </w:r>
      <w:proofErr w:type="spellEnd"/>
      <w:r w:rsidRPr="00493CF7">
        <w:t xml:space="preserve"> </w:t>
      </w:r>
      <w:proofErr w:type="spellStart"/>
      <w:r w:rsidRPr="00493CF7">
        <w:t>jugadores</w:t>
      </w:r>
      <w:proofErr w:type="spellEnd"/>
      <w:r w:rsidRPr="00493CF7">
        <w:t xml:space="preserve"> no son </w:t>
      </w:r>
      <w:proofErr w:type="spellStart"/>
      <w:r w:rsidRPr="00493CF7">
        <w:t>idénticos</w:t>
      </w:r>
      <w:proofErr w:type="spellEnd"/>
      <w:r w:rsidRPr="00493CF7">
        <w:t xml:space="preserve"> entre </w:t>
      </w:r>
      <w:proofErr w:type="spellStart"/>
      <w:r w:rsidRPr="00493CF7">
        <w:t>los</w:t>
      </w:r>
      <w:proofErr w:type="spellEnd"/>
      <w:r w:rsidRPr="00493CF7">
        <w:t xml:space="preserve"> </w:t>
      </w:r>
      <w:proofErr w:type="spellStart"/>
      <w:r w:rsidRPr="00493CF7">
        <w:t>experimentos</w:t>
      </w:r>
      <w:proofErr w:type="spellEnd"/>
      <w:r w:rsidRPr="00493CF7">
        <w:t xml:space="preserve">. La media </w:t>
      </w:r>
      <w:proofErr w:type="spellStart"/>
      <w:r w:rsidRPr="00493CF7">
        <w:t>por</w:t>
      </w:r>
      <w:proofErr w:type="spellEnd"/>
      <w:r w:rsidRPr="00493CF7">
        <w:t xml:space="preserve"> </w:t>
      </w:r>
      <w:proofErr w:type="spellStart"/>
      <w:r w:rsidRPr="00493CF7">
        <w:t>sí</w:t>
      </w:r>
      <w:proofErr w:type="spellEnd"/>
      <w:r w:rsidRPr="00493CF7">
        <w:t xml:space="preserve"> sola no </w:t>
      </w:r>
      <w:proofErr w:type="spellStart"/>
      <w:r w:rsidRPr="00493CF7">
        <w:t>puede</w:t>
      </w:r>
      <w:proofErr w:type="spellEnd"/>
      <w:r w:rsidRPr="00493CF7">
        <w:t xml:space="preserve"> </w:t>
      </w:r>
      <w:proofErr w:type="spellStart"/>
      <w:r w:rsidRPr="00493CF7">
        <w:t>capturar</w:t>
      </w:r>
      <w:proofErr w:type="spellEnd"/>
      <w:r w:rsidRPr="00493CF7">
        <w:t xml:space="preserve"> </w:t>
      </w:r>
      <w:proofErr w:type="spellStart"/>
      <w:r w:rsidRPr="00493CF7">
        <w:t>estas</w:t>
      </w:r>
      <w:proofErr w:type="spellEnd"/>
      <w:r w:rsidRPr="00493CF7">
        <w:t xml:space="preserve"> </w:t>
      </w:r>
      <w:proofErr w:type="spellStart"/>
      <w:r w:rsidRPr="00493CF7">
        <w:t>diferencias</w:t>
      </w:r>
      <w:proofErr w:type="spellEnd"/>
      <w:r w:rsidRPr="00493CF7">
        <w:t xml:space="preserve"> </w:t>
      </w:r>
      <w:proofErr w:type="spellStart"/>
      <w:r w:rsidRPr="00493CF7">
        <w:t>en</w:t>
      </w:r>
      <w:proofErr w:type="spellEnd"/>
      <w:r w:rsidRPr="00493CF7">
        <w:t xml:space="preserve"> </w:t>
      </w:r>
      <w:proofErr w:type="spellStart"/>
      <w:r w:rsidRPr="00493CF7">
        <w:t>dispersión</w:t>
      </w:r>
      <w:proofErr w:type="spellEnd"/>
      <w:r w:rsidRPr="00493CF7">
        <w:t>.</w:t>
      </w:r>
    </w:p>
    <w:p w14:paraId="78B81144" w14:textId="77777777" w:rsidR="00A72405" w:rsidRPr="00FC1155" w:rsidRDefault="00000000">
      <w:pPr>
        <w:rPr>
          <w:lang w:val="es-419"/>
        </w:rPr>
      </w:pPr>
      <w:r w:rsidRPr="00FC1155">
        <w:rPr>
          <w:lang w:val="es-419"/>
        </w:rPr>
        <w:t>P2.2.4 Calcula el valor máximo y mínimo para los Períodos 1 y 10 por separado, para ambos experimentos.</w:t>
      </w:r>
    </w:p>
    <w:p w14:paraId="487B4A80" w14:textId="77777777" w:rsidR="00A72405" w:rsidRPr="00FC1155" w:rsidRDefault="00000000">
      <w:pPr>
        <w:rPr>
          <w:lang w:val="es-419"/>
        </w:rPr>
      </w:pPr>
      <w:r w:rsidRPr="00FC1155">
        <w:rPr>
          <w:lang w:val="es-419"/>
        </w:rPr>
        <w:t>P2.2.5 Una manera concisa de describir los datos es en una tabla resumen. Con solo cuatro números (media, desviación estándar, valor mínimo, valor máximo), podemos tener una idea general de cómo son los datos.</w:t>
      </w:r>
      <w:r w:rsidRPr="00FC1155">
        <w:rPr>
          <w:lang w:val="es-419"/>
        </w:rPr>
        <w:br/>
      </w:r>
      <w:r w:rsidRPr="00FC1155">
        <w:rPr>
          <w:lang w:val="es-419"/>
        </w:rPr>
        <w:br/>
        <w:t>Crea una tabla de estadísticas descriptivas que muestre media, varianza, desviación estándar, mínimo, máximo y rango para los Períodos 1 y 10, y para ambos experimentos.</w:t>
      </w:r>
      <w:r w:rsidRPr="00FC1155">
        <w:rPr>
          <w:lang w:val="es-419"/>
        </w:rPr>
        <w:br/>
      </w:r>
      <w:r w:rsidRPr="00FC1155">
        <w:rPr>
          <w:lang w:val="es-419"/>
        </w:rPr>
        <w:br/>
        <w:t>Comenta cualquier similitud y diferencia en las distribuciones, tanto a lo largo del tiempo como entre experimentos.</w:t>
      </w:r>
    </w:p>
    <w:p w14:paraId="3CE5E073" w14:textId="77777777" w:rsidR="00A72405" w:rsidRPr="00FC1155" w:rsidRDefault="00000000">
      <w:pPr>
        <w:pStyle w:val="Ttulo2"/>
        <w:rPr>
          <w:lang w:val="es-419"/>
        </w:rPr>
      </w:pPr>
      <w:r w:rsidRPr="00FC1155">
        <w:rPr>
          <w:lang w:val="es-419"/>
        </w:rPr>
        <w:t>Parte 2.3 ¿Cómo afectó el cambio de reglas del juego al comportamiento?</w:t>
      </w:r>
    </w:p>
    <w:p w14:paraId="59E06E59" w14:textId="77777777" w:rsidR="00A72405" w:rsidRPr="00FC1155" w:rsidRDefault="00000000">
      <w:pPr>
        <w:rPr>
          <w:lang w:val="es-419"/>
        </w:rPr>
      </w:pPr>
      <w:r w:rsidRPr="00FC1155">
        <w:rPr>
          <w:lang w:val="es-419"/>
        </w:rPr>
        <w:t>P2.3.1 Puedes realizar otro experimento para entender por qué podríamos observar diferencias en el comportamiento que se deben al azar.</w:t>
      </w:r>
      <w:r w:rsidRPr="00FC1155">
        <w:rPr>
          <w:lang w:val="es-419"/>
        </w:rPr>
        <w:br/>
      </w:r>
      <w:r w:rsidRPr="00FC1155">
        <w:rPr>
          <w:lang w:val="es-419"/>
        </w:rPr>
        <w:br/>
        <w:t>Primero, lanza una moneda seis veces usando solo una mano y registra los resultados (por ejemplo: cara, cara, sello, etc.). Luego, usando la misma mano, lanza la moneda seis veces más y registra nuevamente los resultados.</w:t>
      </w:r>
      <w:r w:rsidRPr="00FC1155">
        <w:rPr>
          <w:lang w:val="es-419"/>
        </w:rPr>
        <w:br/>
      </w:r>
      <w:r w:rsidRPr="00FC1155">
        <w:rPr>
          <w:lang w:val="es-419"/>
        </w:rPr>
        <w:br/>
        <w:t>Compara los resultados de la Pregunta 1(a). ¿Obtuviste el mismo número de caras en ambos casos? Incluso si lo hiciste, ¿la secuencia de resultados (por ejemplo, cara, sello, sello…) fue la misma en ambos casos?</w:t>
      </w:r>
    </w:p>
    <w:p w14:paraId="11F62C9E" w14:textId="77777777" w:rsidR="00A72405" w:rsidRPr="00FC1155" w:rsidRDefault="00000000">
      <w:pPr>
        <w:rPr>
          <w:lang w:val="es-419"/>
        </w:rPr>
      </w:pPr>
      <w:r w:rsidRPr="00FC1155">
        <w:rPr>
          <w:lang w:val="es-419"/>
        </w:rPr>
        <w:t>P2.3.2 Usando los datos de las Figuras 2A y 3:</w:t>
      </w:r>
      <w:r w:rsidRPr="00FC1155">
        <w:rPr>
          <w:lang w:val="es-419"/>
        </w:rPr>
        <w:br/>
        <w:t xml:space="preserve">- Usa la función </w:t>
      </w:r>
      <w:proofErr w:type="spellStart"/>
      <w:r w:rsidRPr="00FC1155">
        <w:rPr>
          <w:lang w:val="es-419"/>
        </w:rPr>
        <w:t>ttest</w:t>
      </w:r>
      <w:proofErr w:type="spellEnd"/>
      <w:r w:rsidRPr="00FC1155">
        <w:rPr>
          <w:lang w:val="es-419"/>
        </w:rPr>
        <w:t xml:space="preserve"> para calcular el valor p de la diferencia de medias en el Período 1 (con </w:t>
      </w:r>
      <w:r w:rsidRPr="00FC1155">
        <w:rPr>
          <w:lang w:val="es-419"/>
        </w:rPr>
        <w:lastRenderedPageBreak/>
        <w:t>y sin castigo).</w:t>
      </w:r>
      <w:r w:rsidRPr="00FC1155">
        <w:rPr>
          <w:lang w:val="es-419"/>
        </w:rPr>
        <w:br/>
        <w:t>- ¿Qué nos dice este valor p sobre la diferencia de medias en el Período 1?</w:t>
      </w:r>
    </w:p>
    <w:p w14:paraId="2C1A6C89" w14:textId="77777777" w:rsidR="00A72405" w:rsidRPr="00FC1155" w:rsidRDefault="00000000">
      <w:pPr>
        <w:rPr>
          <w:lang w:val="es-419"/>
        </w:rPr>
      </w:pPr>
      <w:r w:rsidRPr="00FC1155">
        <w:rPr>
          <w:lang w:val="es-419"/>
        </w:rPr>
        <w:t>P2.3.3 Usando los datos del Período 10:</w:t>
      </w:r>
      <w:r w:rsidRPr="00FC1155">
        <w:rPr>
          <w:lang w:val="es-419"/>
        </w:rPr>
        <w:br/>
        <w:t xml:space="preserve">- Usa la función </w:t>
      </w:r>
      <w:proofErr w:type="spellStart"/>
      <w:r w:rsidRPr="00FC1155">
        <w:rPr>
          <w:lang w:val="es-419"/>
        </w:rPr>
        <w:t>ttest</w:t>
      </w:r>
      <w:proofErr w:type="spellEnd"/>
      <w:r w:rsidRPr="00FC1155">
        <w:rPr>
          <w:lang w:val="es-419"/>
        </w:rPr>
        <w:t xml:space="preserve"> para calcular el valor p de la diferencia de medias en el Período 10 (con y sin castigo).</w:t>
      </w:r>
      <w:r w:rsidRPr="00FC1155">
        <w:rPr>
          <w:lang w:val="es-419"/>
        </w:rPr>
        <w:br/>
        <w:t>- ¿Qué nos dice este valor p sobre la relación entre el castigo y el comportamiento en el juego de bienes públicos?</w:t>
      </w:r>
      <w:r w:rsidRPr="00FC1155">
        <w:rPr>
          <w:lang w:val="es-419"/>
        </w:rPr>
        <w:br/>
      </w:r>
      <w:r w:rsidRPr="00FC1155">
        <w:rPr>
          <w:lang w:val="es-419"/>
        </w:rPr>
        <w:br/>
        <w:t>Con referencia a las Figuras 2.7 y 2.8, explica por qué no podemos usar el tamaño de la diferencia para concluir directamente si la diferencia podría deberse al azar.</w:t>
      </w:r>
    </w:p>
    <w:p w14:paraId="64F0063A" w14:textId="77777777" w:rsidR="00E836FC" w:rsidRDefault="00000000">
      <w:pPr>
        <w:rPr>
          <w:lang w:val="es-419"/>
        </w:rPr>
      </w:pPr>
      <w:r w:rsidRPr="00FC1155">
        <w:rPr>
          <w:lang w:val="es-419"/>
        </w:rPr>
        <w:t>P2.3.4 Refiérete a los resultados de los juegos de bienes públicos.</w:t>
      </w:r>
      <w:r w:rsidRPr="00FC1155">
        <w:rPr>
          <w:lang w:val="es-419"/>
        </w:rPr>
        <w:br/>
        <w:t>- ¿Qué características del entorno experimental hacen probable que la opción con castigo haya sido la causa del cambio en el comportamiento?</w:t>
      </w:r>
    </w:p>
    <w:p w14:paraId="1D97EC39" w14:textId="77777777" w:rsidR="00C35A84" w:rsidRDefault="00F21778" w:rsidP="00C35A84">
      <w:pPr>
        <w:pStyle w:val="NormalWeb"/>
        <w:numPr>
          <w:ilvl w:val="0"/>
          <w:numId w:val="11"/>
        </w:numPr>
      </w:pPr>
      <w:r>
        <w:t xml:space="preserve">En un experimento de laboratorio, la capacidad de afirmar que el castigo causó el cambio en el comportamiento, específicamente un aumento en la </w:t>
      </w:r>
      <w:proofErr w:type="gramStart"/>
      <w:r>
        <w:t>cooperación,</w:t>
      </w:r>
      <w:proofErr w:type="gramEnd"/>
      <w:r>
        <w:t xml:space="preserve"> se fundamenta en el control experimental. Los sujetos son asignados al azar a grupos, lo que asegura que no existan diferencias</w:t>
      </w:r>
      <w:r>
        <w:t xml:space="preserve"> </w:t>
      </w:r>
      <w:r>
        <w:t>previas entre los participantes. Además, el entorno permite mantener constantes todas las demás variables, como el monto inicial, las reglas de ganancia y el anonimato, de modo que la única diferencia sea la posibilidad de aplicar castigos.</w:t>
      </w:r>
    </w:p>
    <w:p w14:paraId="0CC29405" w14:textId="63F73422" w:rsidR="00A72405" w:rsidRPr="00C35A84" w:rsidRDefault="00000000" w:rsidP="00C35A84">
      <w:pPr>
        <w:pStyle w:val="NormalWeb"/>
      </w:pPr>
      <w:r w:rsidRPr="00C35A84">
        <w:br/>
        <w:t>- Usando la Figura 2.6, explica por qué necesitamos comparar los dos grupos en el Período 1 para poder concluir que existe un vínculo causal entre la opción con castigo y el comportamiento en el juego.</w:t>
      </w:r>
    </w:p>
    <w:p w14:paraId="2275AFB0" w14:textId="776BD6BB" w:rsidR="00E836FC" w:rsidRPr="00E836FC" w:rsidRDefault="00F21778" w:rsidP="00E836FC">
      <w:pPr>
        <w:pStyle w:val="Prrafodelista"/>
        <w:numPr>
          <w:ilvl w:val="0"/>
          <w:numId w:val="11"/>
        </w:numPr>
        <w:rPr>
          <w:lang w:val="es-419"/>
        </w:rPr>
      </w:pPr>
      <w:r w:rsidRPr="00F21778">
        <w:t xml:space="preserve">Para </w:t>
      </w:r>
      <w:proofErr w:type="spellStart"/>
      <w:r w:rsidRPr="00F21778">
        <w:t>establecer</w:t>
      </w:r>
      <w:proofErr w:type="spellEnd"/>
      <w:r w:rsidRPr="00F21778">
        <w:t xml:space="preserve"> un </w:t>
      </w:r>
      <w:proofErr w:type="spellStart"/>
      <w:r w:rsidRPr="00F21778">
        <w:t>vínculo</w:t>
      </w:r>
      <w:proofErr w:type="spellEnd"/>
      <w:r w:rsidRPr="00F21778">
        <w:t xml:space="preserve"> causal, es fundamental </w:t>
      </w:r>
      <w:proofErr w:type="spellStart"/>
      <w:r w:rsidRPr="00F21778">
        <w:t>observar</w:t>
      </w:r>
      <w:proofErr w:type="spellEnd"/>
      <w:r w:rsidRPr="00F21778">
        <w:t xml:space="preserve"> </w:t>
      </w:r>
      <w:proofErr w:type="spellStart"/>
      <w:r w:rsidRPr="00F21778">
        <w:t>el</w:t>
      </w:r>
      <w:proofErr w:type="spellEnd"/>
      <w:r w:rsidRPr="00F21778">
        <w:t xml:space="preserve"> </w:t>
      </w:r>
      <w:proofErr w:type="spellStart"/>
      <w:r w:rsidRPr="00F21778">
        <w:t>Período</w:t>
      </w:r>
      <w:proofErr w:type="spellEnd"/>
      <w:r w:rsidRPr="00F21778">
        <w:t xml:space="preserve"> 1 </w:t>
      </w:r>
      <w:proofErr w:type="spellStart"/>
      <w:r w:rsidRPr="00F21778">
        <w:t>por</w:t>
      </w:r>
      <w:proofErr w:type="spellEnd"/>
      <w:r w:rsidRPr="00F21778">
        <w:t xml:space="preserve"> </w:t>
      </w:r>
      <w:proofErr w:type="spellStart"/>
      <w:r w:rsidRPr="00F21778">
        <w:t>varias</w:t>
      </w:r>
      <w:proofErr w:type="spellEnd"/>
      <w:r w:rsidRPr="00F21778">
        <w:t xml:space="preserve"> </w:t>
      </w:r>
      <w:proofErr w:type="spellStart"/>
      <w:r w:rsidRPr="00F21778">
        <w:t>razones</w:t>
      </w:r>
      <w:proofErr w:type="spellEnd"/>
      <w:r w:rsidRPr="00F21778">
        <w:t xml:space="preserve">. Primero, </w:t>
      </w:r>
      <w:proofErr w:type="spellStart"/>
      <w:r w:rsidRPr="00F21778">
        <w:t>actúa</w:t>
      </w:r>
      <w:proofErr w:type="spellEnd"/>
      <w:r w:rsidRPr="00F21778">
        <w:t xml:space="preserve"> </w:t>
      </w:r>
      <w:proofErr w:type="spellStart"/>
      <w:r w:rsidRPr="00F21778">
        <w:t>como</w:t>
      </w:r>
      <w:proofErr w:type="spellEnd"/>
      <w:r w:rsidRPr="00F21778">
        <w:t xml:space="preserve"> </w:t>
      </w:r>
      <w:proofErr w:type="spellStart"/>
      <w:r w:rsidRPr="00F21778">
        <w:t>línea</w:t>
      </w:r>
      <w:proofErr w:type="spellEnd"/>
      <w:r w:rsidRPr="00F21778">
        <w:t xml:space="preserve"> de base, </w:t>
      </w:r>
      <w:proofErr w:type="spellStart"/>
      <w:r w:rsidRPr="00F21778">
        <w:t>ya</w:t>
      </w:r>
      <w:proofErr w:type="spellEnd"/>
      <w:r w:rsidRPr="00F21778">
        <w:t xml:space="preserve"> </w:t>
      </w:r>
      <w:proofErr w:type="spellStart"/>
      <w:r w:rsidRPr="00F21778">
        <w:t>que</w:t>
      </w:r>
      <w:proofErr w:type="spellEnd"/>
      <w:r w:rsidRPr="00F21778">
        <w:t xml:space="preserve"> </w:t>
      </w:r>
      <w:proofErr w:type="spellStart"/>
      <w:r w:rsidRPr="00F21778">
        <w:t>permite</w:t>
      </w:r>
      <w:proofErr w:type="spellEnd"/>
      <w:r w:rsidRPr="00F21778">
        <w:t xml:space="preserve"> </w:t>
      </w:r>
      <w:proofErr w:type="spellStart"/>
      <w:r w:rsidRPr="00F21778">
        <w:t>verificar</w:t>
      </w:r>
      <w:proofErr w:type="spellEnd"/>
      <w:r w:rsidRPr="00F21778">
        <w:t xml:space="preserve"> </w:t>
      </w:r>
      <w:proofErr w:type="spellStart"/>
      <w:r w:rsidRPr="00F21778">
        <w:t>que</w:t>
      </w:r>
      <w:proofErr w:type="spellEnd"/>
      <w:r w:rsidRPr="00F21778">
        <w:t xml:space="preserve"> ambos </w:t>
      </w:r>
      <w:proofErr w:type="spellStart"/>
      <w:r w:rsidRPr="00F21778">
        <w:t>grupos</w:t>
      </w:r>
      <w:proofErr w:type="spellEnd"/>
      <w:r w:rsidRPr="00F21778">
        <w:t xml:space="preserve">, con y sin </w:t>
      </w:r>
      <w:proofErr w:type="spellStart"/>
      <w:r w:rsidRPr="00F21778">
        <w:t>castigo</w:t>
      </w:r>
      <w:proofErr w:type="spellEnd"/>
      <w:r w:rsidRPr="00F21778">
        <w:t xml:space="preserve">, </w:t>
      </w:r>
      <w:proofErr w:type="spellStart"/>
      <w:r w:rsidRPr="00F21778">
        <w:t>comienzan</w:t>
      </w:r>
      <w:proofErr w:type="spellEnd"/>
      <w:r w:rsidRPr="00F21778">
        <w:t xml:space="preserve"> con </w:t>
      </w:r>
      <w:proofErr w:type="spellStart"/>
      <w:r w:rsidRPr="00F21778">
        <w:t>niveles</w:t>
      </w:r>
      <w:proofErr w:type="spellEnd"/>
      <w:r w:rsidRPr="00F21778">
        <w:t xml:space="preserve"> de </w:t>
      </w:r>
      <w:proofErr w:type="spellStart"/>
      <w:r w:rsidRPr="00F21778">
        <w:t>cooperación</w:t>
      </w:r>
      <w:proofErr w:type="spellEnd"/>
      <w:r w:rsidRPr="00F21778">
        <w:t xml:space="preserve"> </w:t>
      </w:r>
      <w:proofErr w:type="spellStart"/>
      <w:r w:rsidRPr="00F21778">
        <w:t>similares</w:t>
      </w:r>
      <w:proofErr w:type="spellEnd"/>
      <w:r w:rsidRPr="00F21778">
        <w:t xml:space="preserve">; </w:t>
      </w:r>
      <w:proofErr w:type="spellStart"/>
      <w:r w:rsidRPr="00F21778">
        <w:t>si</w:t>
      </w:r>
      <w:proofErr w:type="spellEnd"/>
      <w:r w:rsidRPr="00F21778">
        <w:t xml:space="preserve"> </w:t>
      </w:r>
      <w:proofErr w:type="spellStart"/>
      <w:r w:rsidRPr="00F21778">
        <w:t>en</w:t>
      </w:r>
      <w:proofErr w:type="spellEnd"/>
      <w:r w:rsidRPr="00F21778">
        <w:t xml:space="preserve"> </w:t>
      </w:r>
      <w:proofErr w:type="spellStart"/>
      <w:r w:rsidRPr="00F21778">
        <w:t>el</w:t>
      </w:r>
      <w:proofErr w:type="spellEnd"/>
      <w:r w:rsidRPr="00F21778">
        <w:t xml:space="preserve"> </w:t>
      </w:r>
      <w:proofErr w:type="spellStart"/>
      <w:r w:rsidRPr="00F21778">
        <w:t>Período</w:t>
      </w:r>
      <w:proofErr w:type="spellEnd"/>
      <w:r w:rsidRPr="00F21778">
        <w:t xml:space="preserve"> 1 </w:t>
      </w:r>
      <w:proofErr w:type="spellStart"/>
      <w:r w:rsidRPr="00F21778">
        <w:t>el</w:t>
      </w:r>
      <w:proofErr w:type="spellEnd"/>
      <w:r w:rsidRPr="00F21778">
        <w:t xml:space="preserve"> </w:t>
      </w:r>
      <w:proofErr w:type="spellStart"/>
      <w:r w:rsidRPr="00F21778">
        <w:t>grupo</w:t>
      </w:r>
      <w:proofErr w:type="spellEnd"/>
      <w:r w:rsidRPr="00F21778">
        <w:t xml:space="preserve"> con </w:t>
      </w:r>
      <w:proofErr w:type="spellStart"/>
      <w:r w:rsidRPr="00F21778">
        <w:t>castigo</w:t>
      </w:r>
      <w:proofErr w:type="spellEnd"/>
      <w:r w:rsidRPr="00F21778">
        <w:t xml:space="preserve"> </w:t>
      </w:r>
      <w:proofErr w:type="spellStart"/>
      <w:r w:rsidRPr="00F21778">
        <w:t>ya</w:t>
      </w:r>
      <w:proofErr w:type="spellEnd"/>
      <w:r w:rsidRPr="00F21778">
        <w:t xml:space="preserve"> </w:t>
      </w:r>
      <w:proofErr w:type="spellStart"/>
      <w:r w:rsidRPr="00F21778">
        <w:t>mostrara</w:t>
      </w:r>
      <w:proofErr w:type="spellEnd"/>
      <w:r w:rsidRPr="00F21778">
        <w:t xml:space="preserve"> </w:t>
      </w:r>
      <w:proofErr w:type="spellStart"/>
      <w:r w:rsidRPr="00F21778">
        <w:t>contribuciones</w:t>
      </w:r>
      <w:proofErr w:type="spellEnd"/>
      <w:r w:rsidRPr="00F21778">
        <w:t xml:space="preserve"> </w:t>
      </w:r>
      <w:proofErr w:type="spellStart"/>
      <w:r w:rsidRPr="00F21778">
        <w:t>significativamente</w:t>
      </w:r>
      <w:proofErr w:type="spellEnd"/>
      <w:r w:rsidRPr="00F21778">
        <w:t xml:space="preserve"> </w:t>
      </w:r>
      <w:proofErr w:type="spellStart"/>
      <w:r w:rsidRPr="00F21778">
        <w:t>mayores</w:t>
      </w:r>
      <w:proofErr w:type="spellEnd"/>
      <w:r w:rsidRPr="00F21778">
        <w:t xml:space="preserve">, no </w:t>
      </w:r>
      <w:proofErr w:type="spellStart"/>
      <w:r w:rsidRPr="00F21778">
        <w:t>sería</w:t>
      </w:r>
      <w:proofErr w:type="spellEnd"/>
      <w:r w:rsidRPr="00F21778">
        <w:t xml:space="preserve"> </w:t>
      </w:r>
      <w:proofErr w:type="spellStart"/>
      <w:r w:rsidRPr="00F21778">
        <w:t>posible</w:t>
      </w:r>
      <w:proofErr w:type="spellEnd"/>
      <w:r w:rsidRPr="00F21778">
        <w:t xml:space="preserve"> </w:t>
      </w:r>
      <w:proofErr w:type="spellStart"/>
      <w:r w:rsidRPr="00F21778">
        <w:t>determinar</w:t>
      </w:r>
      <w:proofErr w:type="spellEnd"/>
      <w:r w:rsidRPr="00F21778">
        <w:t xml:space="preserve"> </w:t>
      </w:r>
      <w:proofErr w:type="spellStart"/>
      <w:r w:rsidRPr="00F21778">
        <w:t>si</w:t>
      </w:r>
      <w:proofErr w:type="spellEnd"/>
      <w:r w:rsidRPr="00F21778">
        <w:t xml:space="preserve"> </w:t>
      </w:r>
      <w:proofErr w:type="spellStart"/>
      <w:r w:rsidRPr="00F21778">
        <w:t>los</w:t>
      </w:r>
      <w:proofErr w:type="spellEnd"/>
      <w:r w:rsidRPr="00F21778">
        <w:t xml:space="preserve"> </w:t>
      </w:r>
      <w:proofErr w:type="spellStart"/>
      <w:r w:rsidRPr="00F21778">
        <w:t>cambios</w:t>
      </w:r>
      <w:proofErr w:type="spellEnd"/>
      <w:r w:rsidRPr="00F21778">
        <w:t xml:space="preserve"> posteriores se </w:t>
      </w:r>
      <w:proofErr w:type="spellStart"/>
      <w:r w:rsidRPr="00F21778">
        <w:t>deben</w:t>
      </w:r>
      <w:proofErr w:type="spellEnd"/>
      <w:r w:rsidRPr="00F21778">
        <w:t xml:space="preserve"> al </w:t>
      </w:r>
      <w:proofErr w:type="spellStart"/>
      <w:r w:rsidRPr="00F21778">
        <w:t>castigo</w:t>
      </w:r>
      <w:proofErr w:type="spellEnd"/>
      <w:r w:rsidRPr="00F21778">
        <w:t xml:space="preserve"> o </w:t>
      </w:r>
      <w:proofErr w:type="spellStart"/>
      <w:r w:rsidRPr="00F21778">
        <w:t>simplemente</w:t>
      </w:r>
      <w:proofErr w:type="spellEnd"/>
      <w:r w:rsidRPr="00F21778">
        <w:t xml:space="preserve"> a </w:t>
      </w:r>
      <w:proofErr w:type="spellStart"/>
      <w:r w:rsidRPr="00F21778">
        <w:t>que</w:t>
      </w:r>
      <w:proofErr w:type="spellEnd"/>
      <w:r w:rsidRPr="00F21778">
        <w:t xml:space="preserve"> ese </w:t>
      </w:r>
      <w:proofErr w:type="spellStart"/>
      <w:r w:rsidRPr="00F21778">
        <w:t>grupo</w:t>
      </w:r>
      <w:proofErr w:type="spellEnd"/>
      <w:r w:rsidRPr="00F21778">
        <w:t xml:space="preserve"> era “</w:t>
      </w:r>
      <w:proofErr w:type="spellStart"/>
      <w:r w:rsidRPr="00F21778">
        <w:t>más</w:t>
      </w:r>
      <w:proofErr w:type="spellEnd"/>
      <w:r w:rsidRPr="00F21778">
        <w:t xml:space="preserve"> </w:t>
      </w:r>
      <w:proofErr w:type="spellStart"/>
      <w:r w:rsidRPr="00F21778">
        <w:t>generoso</w:t>
      </w:r>
      <w:proofErr w:type="spellEnd"/>
      <w:r w:rsidRPr="00F21778">
        <w:t xml:space="preserve">” </w:t>
      </w:r>
      <w:proofErr w:type="spellStart"/>
      <w:r w:rsidRPr="00F21778">
        <w:t>por</w:t>
      </w:r>
      <w:proofErr w:type="spellEnd"/>
      <w:r w:rsidRPr="00F21778">
        <w:t xml:space="preserve"> </w:t>
      </w:r>
      <w:proofErr w:type="spellStart"/>
      <w:r w:rsidRPr="00F21778">
        <w:t>naturaleza</w:t>
      </w:r>
      <w:proofErr w:type="spellEnd"/>
      <w:r w:rsidRPr="00F21778">
        <w:t xml:space="preserve">. </w:t>
      </w:r>
      <w:proofErr w:type="spellStart"/>
      <w:r w:rsidRPr="00F21778">
        <w:t>Además</w:t>
      </w:r>
      <w:proofErr w:type="spellEnd"/>
      <w:r w:rsidRPr="00F21778">
        <w:t xml:space="preserve">, </w:t>
      </w:r>
      <w:proofErr w:type="spellStart"/>
      <w:r w:rsidRPr="00F21778">
        <w:t>el</w:t>
      </w:r>
      <w:proofErr w:type="spellEnd"/>
      <w:r w:rsidRPr="00F21778">
        <w:t xml:space="preserve"> </w:t>
      </w:r>
      <w:proofErr w:type="spellStart"/>
      <w:r w:rsidRPr="00F21778">
        <w:t>Período</w:t>
      </w:r>
      <w:proofErr w:type="spellEnd"/>
      <w:r w:rsidRPr="00F21778">
        <w:t xml:space="preserve"> 1 </w:t>
      </w:r>
      <w:proofErr w:type="spellStart"/>
      <w:r w:rsidRPr="00F21778">
        <w:t>permite</w:t>
      </w:r>
      <w:proofErr w:type="spellEnd"/>
      <w:r w:rsidRPr="00F21778">
        <w:t xml:space="preserve"> </w:t>
      </w:r>
      <w:proofErr w:type="spellStart"/>
      <w:r w:rsidRPr="00F21778">
        <w:t>distinguir</w:t>
      </w:r>
      <w:proofErr w:type="spellEnd"/>
      <w:r w:rsidRPr="00F21778">
        <w:t xml:space="preserve"> </w:t>
      </w:r>
      <w:proofErr w:type="spellStart"/>
      <w:r w:rsidRPr="00F21778">
        <w:t>el</w:t>
      </w:r>
      <w:proofErr w:type="spellEnd"/>
      <w:r w:rsidRPr="00F21778">
        <w:t xml:space="preserve"> </w:t>
      </w:r>
      <w:proofErr w:type="spellStart"/>
      <w:r w:rsidRPr="00F21778">
        <w:t>efecto</w:t>
      </w:r>
      <w:proofErr w:type="spellEnd"/>
      <w:r w:rsidRPr="00F21778">
        <w:t xml:space="preserve"> de la </w:t>
      </w:r>
      <w:proofErr w:type="spellStart"/>
      <w:r w:rsidRPr="00F21778">
        <w:t>expectativa</w:t>
      </w:r>
      <w:proofErr w:type="spellEnd"/>
      <w:r w:rsidRPr="00F21778">
        <w:t xml:space="preserve"> del </w:t>
      </w:r>
      <w:proofErr w:type="spellStart"/>
      <w:r w:rsidRPr="00F21778">
        <w:t>efecto</w:t>
      </w:r>
      <w:proofErr w:type="spellEnd"/>
      <w:r w:rsidRPr="00F21778">
        <w:t xml:space="preserve"> de la </w:t>
      </w:r>
      <w:proofErr w:type="spellStart"/>
      <w:r w:rsidRPr="00F21778">
        <w:t>acción</w:t>
      </w:r>
      <w:proofErr w:type="spellEnd"/>
      <w:r w:rsidRPr="00F21778">
        <w:t xml:space="preserve">, dado </w:t>
      </w:r>
      <w:proofErr w:type="spellStart"/>
      <w:r w:rsidRPr="00F21778">
        <w:t>que</w:t>
      </w:r>
      <w:proofErr w:type="spellEnd"/>
      <w:r w:rsidRPr="00F21778">
        <w:t xml:space="preserve"> </w:t>
      </w:r>
      <w:proofErr w:type="spellStart"/>
      <w:r w:rsidRPr="00F21778">
        <w:t>los</w:t>
      </w:r>
      <w:proofErr w:type="spellEnd"/>
      <w:r w:rsidRPr="00F21778">
        <w:t xml:space="preserve"> </w:t>
      </w:r>
      <w:proofErr w:type="spellStart"/>
      <w:r w:rsidRPr="00F21778">
        <w:t>jugadores</w:t>
      </w:r>
      <w:proofErr w:type="spellEnd"/>
      <w:r w:rsidRPr="00F21778">
        <w:t xml:space="preserve"> </w:t>
      </w:r>
      <w:proofErr w:type="spellStart"/>
      <w:r w:rsidRPr="00F21778">
        <w:t>aún</w:t>
      </w:r>
      <w:proofErr w:type="spellEnd"/>
      <w:r w:rsidRPr="00F21778">
        <w:t xml:space="preserve"> no </w:t>
      </w:r>
      <w:proofErr w:type="spellStart"/>
      <w:r w:rsidRPr="00F21778">
        <w:t>han</w:t>
      </w:r>
      <w:proofErr w:type="spellEnd"/>
      <w:r w:rsidRPr="00F21778">
        <w:t xml:space="preserve"> </w:t>
      </w:r>
      <w:proofErr w:type="spellStart"/>
      <w:r w:rsidRPr="00F21778">
        <w:t>experimentado</w:t>
      </w:r>
      <w:proofErr w:type="spellEnd"/>
      <w:r w:rsidRPr="00F21778">
        <w:t xml:space="preserve"> </w:t>
      </w:r>
      <w:proofErr w:type="spellStart"/>
      <w:r w:rsidRPr="00F21778">
        <w:t>ningún</w:t>
      </w:r>
      <w:proofErr w:type="spellEnd"/>
      <w:r w:rsidRPr="00F21778">
        <w:t xml:space="preserve"> </w:t>
      </w:r>
      <w:proofErr w:type="spellStart"/>
      <w:r w:rsidRPr="00F21778">
        <w:t>castigo</w:t>
      </w:r>
      <w:proofErr w:type="spellEnd"/>
      <w:r w:rsidRPr="00F21778">
        <w:t xml:space="preserve"> y </w:t>
      </w:r>
      <w:proofErr w:type="spellStart"/>
      <w:r w:rsidRPr="00F21778">
        <w:t>apenas</w:t>
      </w:r>
      <w:proofErr w:type="spellEnd"/>
      <w:r w:rsidRPr="00F21778">
        <w:t xml:space="preserve"> </w:t>
      </w:r>
      <w:proofErr w:type="spellStart"/>
      <w:r w:rsidRPr="00F21778">
        <w:t>están</w:t>
      </w:r>
      <w:proofErr w:type="spellEnd"/>
      <w:r w:rsidRPr="00F21778">
        <w:t xml:space="preserve"> </w:t>
      </w:r>
      <w:proofErr w:type="spellStart"/>
      <w:r w:rsidRPr="00F21778">
        <w:t>decidiendo</w:t>
      </w:r>
      <w:proofErr w:type="spellEnd"/>
      <w:r w:rsidRPr="00F21778">
        <w:t xml:space="preserve"> </w:t>
      </w:r>
      <w:proofErr w:type="spellStart"/>
      <w:r w:rsidRPr="00F21778">
        <w:t>su</w:t>
      </w:r>
      <w:proofErr w:type="spellEnd"/>
      <w:r w:rsidRPr="00F21778">
        <w:t xml:space="preserve"> </w:t>
      </w:r>
      <w:proofErr w:type="spellStart"/>
      <w:r w:rsidRPr="00F21778">
        <w:t>primera</w:t>
      </w:r>
      <w:proofErr w:type="spellEnd"/>
      <w:r w:rsidRPr="00F21778">
        <w:t xml:space="preserve"> </w:t>
      </w:r>
      <w:proofErr w:type="spellStart"/>
      <w:r w:rsidRPr="00F21778">
        <w:t>contribución</w:t>
      </w:r>
      <w:proofErr w:type="spellEnd"/>
      <w:r w:rsidRPr="00F21778">
        <w:t xml:space="preserve">. Si </w:t>
      </w:r>
      <w:proofErr w:type="spellStart"/>
      <w:r w:rsidRPr="00F21778">
        <w:t>el</w:t>
      </w:r>
      <w:proofErr w:type="spellEnd"/>
      <w:r w:rsidRPr="00F21778">
        <w:t xml:space="preserve"> </w:t>
      </w:r>
      <w:proofErr w:type="spellStart"/>
      <w:r w:rsidRPr="00F21778">
        <w:t>comportamiento</w:t>
      </w:r>
      <w:proofErr w:type="spellEnd"/>
      <w:r w:rsidRPr="00F21778">
        <w:t xml:space="preserve"> es similar </w:t>
      </w:r>
      <w:proofErr w:type="spellStart"/>
      <w:r w:rsidRPr="00F21778">
        <w:t>en</w:t>
      </w:r>
      <w:proofErr w:type="spellEnd"/>
      <w:r w:rsidRPr="00F21778">
        <w:t xml:space="preserve"> </w:t>
      </w:r>
      <w:proofErr w:type="spellStart"/>
      <w:r w:rsidRPr="00F21778">
        <w:t>este</w:t>
      </w:r>
      <w:proofErr w:type="spellEnd"/>
      <w:r w:rsidRPr="00F21778">
        <w:t xml:space="preserve"> primer </w:t>
      </w:r>
      <w:proofErr w:type="spellStart"/>
      <w:r w:rsidRPr="00F21778">
        <w:t>período</w:t>
      </w:r>
      <w:proofErr w:type="spellEnd"/>
      <w:r w:rsidRPr="00F21778">
        <w:t xml:space="preserve"> y luego diverge </w:t>
      </w:r>
      <w:proofErr w:type="spellStart"/>
      <w:r w:rsidRPr="00F21778">
        <w:t>en</w:t>
      </w:r>
      <w:proofErr w:type="spellEnd"/>
      <w:r w:rsidRPr="00F21778">
        <w:t xml:space="preserve"> </w:t>
      </w:r>
      <w:proofErr w:type="spellStart"/>
      <w:r w:rsidRPr="00F21778">
        <w:t>el</w:t>
      </w:r>
      <w:proofErr w:type="spellEnd"/>
      <w:r w:rsidRPr="00F21778">
        <w:t xml:space="preserve"> </w:t>
      </w:r>
      <w:proofErr w:type="spellStart"/>
      <w:r w:rsidRPr="00F21778">
        <w:t>Período</w:t>
      </w:r>
      <w:proofErr w:type="spellEnd"/>
      <w:r w:rsidRPr="00F21778">
        <w:t xml:space="preserve"> 2, </w:t>
      </w:r>
      <w:proofErr w:type="spellStart"/>
      <w:r w:rsidRPr="00F21778">
        <w:t>podemos</w:t>
      </w:r>
      <w:proofErr w:type="spellEnd"/>
      <w:r w:rsidRPr="00F21778">
        <w:t xml:space="preserve"> </w:t>
      </w:r>
      <w:proofErr w:type="spellStart"/>
      <w:r w:rsidRPr="00F21778">
        <w:t>concluir</w:t>
      </w:r>
      <w:proofErr w:type="spellEnd"/>
      <w:r w:rsidRPr="00F21778">
        <w:t xml:space="preserve"> </w:t>
      </w:r>
      <w:proofErr w:type="spellStart"/>
      <w:r w:rsidRPr="00F21778">
        <w:t>que</w:t>
      </w:r>
      <w:proofErr w:type="spellEnd"/>
      <w:r w:rsidRPr="00F21778">
        <w:t xml:space="preserve"> la </w:t>
      </w:r>
      <w:proofErr w:type="spellStart"/>
      <w:r w:rsidRPr="00F21778">
        <w:t>diferencia</w:t>
      </w:r>
      <w:proofErr w:type="spellEnd"/>
      <w:r w:rsidRPr="00F21778">
        <w:t xml:space="preserve"> </w:t>
      </w:r>
      <w:proofErr w:type="spellStart"/>
      <w:r w:rsidRPr="00F21778">
        <w:t>observada</w:t>
      </w:r>
      <w:proofErr w:type="spellEnd"/>
      <w:r w:rsidRPr="00F21778">
        <w:t xml:space="preserve"> es </w:t>
      </w:r>
      <w:proofErr w:type="spellStart"/>
      <w:r w:rsidRPr="00F21778">
        <w:t>una</w:t>
      </w:r>
      <w:proofErr w:type="spellEnd"/>
      <w:r w:rsidRPr="00F21778">
        <w:t xml:space="preserve"> </w:t>
      </w:r>
      <w:proofErr w:type="spellStart"/>
      <w:r w:rsidRPr="00F21778">
        <w:t>reacción</w:t>
      </w:r>
      <w:proofErr w:type="spellEnd"/>
      <w:r w:rsidRPr="00F21778">
        <w:t xml:space="preserve"> a la </w:t>
      </w:r>
      <w:proofErr w:type="spellStart"/>
      <w:r w:rsidRPr="00F21778">
        <w:t>experiencia</w:t>
      </w:r>
      <w:proofErr w:type="spellEnd"/>
      <w:r w:rsidRPr="00F21778">
        <w:t xml:space="preserve"> del </w:t>
      </w:r>
      <w:proofErr w:type="spellStart"/>
      <w:r w:rsidRPr="00F21778">
        <w:t>castigo</w:t>
      </w:r>
      <w:proofErr w:type="spellEnd"/>
      <w:r w:rsidRPr="00F21778">
        <w:t xml:space="preserve"> y no un </w:t>
      </w:r>
      <w:proofErr w:type="spellStart"/>
      <w:r w:rsidRPr="00F21778">
        <w:t>sesgo</w:t>
      </w:r>
      <w:proofErr w:type="spellEnd"/>
      <w:r w:rsidRPr="00F21778">
        <w:t xml:space="preserve"> </w:t>
      </w:r>
      <w:proofErr w:type="spellStart"/>
      <w:r w:rsidRPr="00F21778">
        <w:t>inicial</w:t>
      </w:r>
      <w:proofErr w:type="spellEnd"/>
      <w:r w:rsidRPr="00F21778">
        <w:t xml:space="preserve">, </w:t>
      </w:r>
      <w:proofErr w:type="spellStart"/>
      <w:r w:rsidRPr="00F21778">
        <w:t>reforzando</w:t>
      </w:r>
      <w:proofErr w:type="spellEnd"/>
      <w:r w:rsidRPr="00F21778">
        <w:t xml:space="preserve"> </w:t>
      </w:r>
      <w:proofErr w:type="spellStart"/>
      <w:r w:rsidRPr="00F21778">
        <w:t>así</w:t>
      </w:r>
      <w:proofErr w:type="spellEnd"/>
      <w:r w:rsidRPr="00F21778">
        <w:t xml:space="preserve"> la </w:t>
      </w:r>
      <w:proofErr w:type="spellStart"/>
      <w:r w:rsidRPr="00F21778">
        <w:t>evidencia</w:t>
      </w:r>
      <w:proofErr w:type="spellEnd"/>
      <w:r w:rsidRPr="00F21778">
        <w:t xml:space="preserve"> de </w:t>
      </w:r>
      <w:proofErr w:type="spellStart"/>
      <w:r w:rsidRPr="00F21778">
        <w:t>causalidad</w:t>
      </w:r>
      <w:proofErr w:type="spellEnd"/>
      <w:r w:rsidRPr="00F21778">
        <w:t>.</w:t>
      </w:r>
    </w:p>
    <w:p w14:paraId="1FB54BE6" w14:textId="77777777" w:rsidR="00A72405" w:rsidRDefault="00000000">
      <w:pPr>
        <w:rPr>
          <w:lang w:val="es-419"/>
        </w:rPr>
      </w:pPr>
      <w:r w:rsidRPr="00FC1155">
        <w:rPr>
          <w:lang w:val="es-419"/>
        </w:rPr>
        <w:t>P2.3.5 Discute algunas limitaciones de los experimentos y sugiere algunas maneras de abordarlas (o al menos parcialmente). (</w:t>
      </w:r>
      <w:proofErr w:type="gramStart"/>
      <w:r w:rsidRPr="00FC1155">
        <w:rPr>
          <w:lang w:val="es-419"/>
        </w:rPr>
        <w:t>Puede resultarte útil consultar las páginas 158–171 del artículo “</w:t>
      </w:r>
      <w:proofErr w:type="spellStart"/>
      <w:r w:rsidRPr="00FC1155">
        <w:rPr>
          <w:lang w:val="es-419"/>
        </w:rPr>
        <w:t>What</w:t>
      </w:r>
      <w:proofErr w:type="spellEnd"/>
      <w:r w:rsidRPr="00FC1155">
        <w:rPr>
          <w:lang w:val="es-419"/>
        </w:rPr>
        <w:t xml:space="preserve"> do </w:t>
      </w:r>
      <w:proofErr w:type="spellStart"/>
      <w:r w:rsidRPr="00FC1155">
        <w:rPr>
          <w:lang w:val="es-419"/>
        </w:rPr>
        <w:t>laboratory</w:t>
      </w:r>
      <w:proofErr w:type="spellEnd"/>
      <w:r w:rsidRPr="00FC1155">
        <w:rPr>
          <w:lang w:val="es-419"/>
        </w:rPr>
        <w:t xml:space="preserve"> </w:t>
      </w:r>
      <w:proofErr w:type="spellStart"/>
      <w:r w:rsidRPr="00FC1155">
        <w:rPr>
          <w:lang w:val="es-419"/>
        </w:rPr>
        <w:t>experiments</w:t>
      </w:r>
      <w:proofErr w:type="spellEnd"/>
      <w:r w:rsidRPr="00FC1155">
        <w:rPr>
          <w:lang w:val="es-419"/>
        </w:rPr>
        <w:t xml:space="preserve"> </w:t>
      </w:r>
      <w:proofErr w:type="spellStart"/>
      <w:r w:rsidRPr="00FC1155">
        <w:rPr>
          <w:lang w:val="es-419"/>
        </w:rPr>
        <w:t>measuring</w:t>
      </w:r>
      <w:proofErr w:type="spellEnd"/>
      <w:r w:rsidRPr="00FC1155">
        <w:rPr>
          <w:lang w:val="es-419"/>
        </w:rPr>
        <w:t xml:space="preserve"> social </w:t>
      </w:r>
      <w:proofErr w:type="spellStart"/>
      <w:r w:rsidRPr="00FC1155">
        <w:rPr>
          <w:lang w:val="es-419"/>
        </w:rPr>
        <w:t>preferences</w:t>
      </w:r>
      <w:proofErr w:type="spellEnd"/>
      <w:r w:rsidRPr="00FC1155">
        <w:rPr>
          <w:lang w:val="es-419"/>
        </w:rPr>
        <w:t xml:space="preserve"> </w:t>
      </w:r>
      <w:proofErr w:type="spellStart"/>
      <w:r w:rsidRPr="00FC1155">
        <w:rPr>
          <w:lang w:val="es-419"/>
        </w:rPr>
        <w:t>reveal</w:t>
      </w:r>
      <w:proofErr w:type="spellEnd"/>
      <w:r w:rsidRPr="00FC1155">
        <w:rPr>
          <w:lang w:val="es-419"/>
        </w:rPr>
        <w:t xml:space="preserve"> </w:t>
      </w:r>
      <w:proofErr w:type="spellStart"/>
      <w:r w:rsidRPr="00FC1155">
        <w:rPr>
          <w:lang w:val="es-419"/>
        </w:rPr>
        <w:t>about</w:t>
      </w:r>
      <w:proofErr w:type="spellEnd"/>
      <w:r w:rsidRPr="00FC1155">
        <w:rPr>
          <w:lang w:val="es-419"/>
        </w:rPr>
        <w:t xml:space="preserve"> </w:t>
      </w:r>
      <w:proofErr w:type="spellStart"/>
      <w:r w:rsidRPr="00FC1155">
        <w:rPr>
          <w:lang w:val="es-419"/>
        </w:rPr>
        <w:t>the</w:t>
      </w:r>
      <w:proofErr w:type="spellEnd"/>
      <w:r w:rsidRPr="00FC1155">
        <w:rPr>
          <w:lang w:val="es-419"/>
        </w:rPr>
        <w:t xml:space="preserve"> </w:t>
      </w:r>
      <w:r w:rsidRPr="00FC1155">
        <w:rPr>
          <w:lang w:val="es-419"/>
        </w:rPr>
        <w:lastRenderedPageBreak/>
        <w:t xml:space="preserve">real </w:t>
      </w:r>
      <w:proofErr w:type="spellStart"/>
      <w:r w:rsidRPr="00FC1155">
        <w:rPr>
          <w:lang w:val="es-419"/>
        </w:rPr>
        <w:t>world</w:t>
      </w:r>
      <w:proofErr w:type="spellEnd"/>
      <w:r w:rsidRPr="00FC1155">
        <w:rPr>
          <w:lang w:val="es-419"/>
        </w:rPr>
        <w:t>?</w:t>
      </w:r>
      <w:proofErr w:type="gramEnd"/>
      <w:r w:rsidRPr="00FC1155">
        <w:rPr>
          <w:lang w:val="es-419"/>
        </w:rPr>
        <w:t xml:space="preserve">”, así como la discusión sobre el free </w:t>
      </w:r>
      <w:proofErr w:type="spellStart"/>
      <w:r w:rsidRPr="00FC1155">
        <w:rPr>
          <w:lang w:val="es-419"/>
        </w:rPr>
        <w:t>riding</w:t>
      </w:r>
      <w:proofErr w:type="spellEnd"/>
      <w:r w:rsidRPr="00FC1155">
        <w:rPr>
          <w:lang w:val="es-419"/>
        </w:rPr>
        <w:t xml:space="preserve"> y el altruismo en la Sección 2.6 de Economy, </w:t>
      </w:r>
      <w:proofErr w:type="spellStart"/>
      <w:r w:rsidRPr="00FC1155">
        <w:rPr>
          <w:lang w:val="es-419"/>
        </w:rPr>
        <w:t>Society</w:t>
      </w:r>
      <w:proofErr w:type="spellEnd"/>
      <w:r w:rsidRPr="00FC1155">
        <w:rPr>
          <w:lang w:val="es-419"/>
        </w:rPr>
        <w:t>, and Public Policy).</w:t>
      </w:r>
    </w:p>
    <w:p w14:paraId="069FDAFF" w14:textId="469643B0" w:rsidR="00F21778" w:rsidRPr="00F21778" w:rsidRDefault="00F21778" w:rsidP="00F21778">
      <w:pPr>
        <w:pStyle w:val="Prrafodelista"/>
        <w:numPr>
          <w:ilvl w:val="0"/>
          <w:numId w:val="11"/>
        </w:numPr>
        <w:rPr>
          <w:lang w:val="es-419"/>
        </w:rPr>
      </w:pPr>
      <w:r w:rsidRPr="00F21778">
        <w:t xml:space="preserve">El </w:t>
      </w:r>
      <w:proofErr w:type="spellStart"/>
      <w:r w:rsidRPr="00F21778">
        <w:t>artículo</w:t>
      </w:r>
      <w:proofErr w:type="spellEnd"/>
      <w:r w:rsidRPr="00F21778">
        <w:t xml:space="preserve"> </w:t>
      </w:r>
      <w:r w:rsidR="00C35A84" w:rsidRPr="00C35A84">
        <w:rPr>
          <w:i/>
          <w:iCs/>
        </w:rPr>
        <w:t>“</w:t>
      </w:r>
      <w:proofErr w:type="spellStart"/>
      <w:r w:rsidR="00C35A84" w:rsidRPr="00C35A84">
        <w:rPr>
          <w:i/>
          <w:iCs/>
          <w:lang w:val="es-419"/>
        </w:rPr>
        <w:t>What</w:t>
      </w:r>
      <w:proofErr w:type="spellEnd"/>
      <w:r w:rsidR="00C35A84" w:rsidRPr="00C35A84">
        <w:rPr>
          <w:i/>
          <w:iCs/>
          <w:lang w:val="es-419"/>
        </w:rPr>
        <w:t xml:space="preserve"> do </w:t>
      </w:r>
      <w:proofErr w:type="spellStart"/>
      <w:r w:rsidR="00C35A84" w:rsidRPr="00C35A84">
        <w:rPr>
          <w:i/>
          <w:iCs/>
          <w:lang w:val="es-419"/>
        </w:rPr>
        <w:t>laboratory</w:t>
      </w:r>
      <w:proofErr w:type="spellEnd"/>
      <w:r w:rsidR="00C35A84" w:rsidRPr="00C35A84">
        <w:rPr>
          <w:i/>
          <w:iCs/>
          <w:lang w:val="es-419"/>
        </w:rPr>
        <w:t xml:space="preserve"> </w:t>
      </w:r>
      <w:proofErr w:type="spellStart"/>
      <w:r w:rsidR="00C35A84" w:rsidRPr="00C35A84">
        <w:rPr>
          <w:i/>
          <w:iCs/>
          <w:lang w:val="es-419"/>
        </w:rPr>
        <w:t>experiments</w:t>
      </w:r>
      <w:proofErr w:type="spellEnd"/>
      <w:r w:rsidR="00C35A84" w:rsidRPr="00C35A84">
        <w:rPr>
          <w:i/>
          <w:iCs/>
          <w:lang w:val="es-419"/>
        </w:rPr>
        <w:t xml:space="preserve"> </w:t>
      </w:r>
      <w:proofErr w:type="spellStart"/>
      <w:r w:rsidR="00C35A84" w:rsidRPr="00C35A84">
        <w:rPr>
          <w:i/>
          <w:iCs/>
          <w:lang w:val="es-419"/>
        </w:rPr>
        <w:t>measuring</w:t>
      </w:r>
      <w:proofErr w:type="spellEnd"/>
      <w:r w:rsidR="00C35A84" w:rsidRPr="00C35A84">
        <w:rPr>
          <w:i/>
          <w:iCs/>
          <w:lang w:val="es-419"/>
        </w:rPr>
        <w:t xml:space="preserve"> social </w:t>
      </w:r>
      <w:proofErr w:type="spellStart"/>
      <w:r w:rsidR="00C35A84" w:rsidRPr="00C35A84">
        <w:rPr>
          <w:i/>
          <w:iCs/>
          <w:lang w:val="es-419"/>
        </w:rPr>
        <w:t>preferences</w:t>
      </w:r>
      <w:proofErr w:type="spellEnd"/>
      <w:r w:rsidR="00C35A84" w:rsidRPr="00C35A84">
        <w:rPr>
          <w:i/>
          <w:iCs/>
          <w:lang w:val="es-419"/>
        </w:rPr>
        <w:t xml:space="preserve"> </w:t>
      </w:r>
      <w:proofErr w:type="spellStart"/>
      <w:r w:rsidR="00C35A84" w:rsidRPr="00C35A84">
        <w:rPr>
          <w:i/>
          <w:iCs/>
          <w:lang w:val="es-419"/>
        </w:rPr>
        <w:t>reveal</w:t>
      </w:r>
      <w:proofErr w:type="spellEnd"/>
      <w:r w:rsidR="00C35A84" w:rsidRPr="00C35A84">
        <w:rPr>
          <w:i/>
          <w:iCs/>
          <w:lang w:val="es-419"/>
        </w:rPr>
        <w:t xml:space="preserve"> </w:t>
      </w:r>
      <w:proofErr w:type="spellStart"/>
      <w:r w:rsidR="00C35A84" w:rsidRPr="00C35A84">
        <w:rPr>
          <w:i/>
          <w:iCs/>
          <w:lang w:val="es-419"/>
        </w:rPr>
        <w:t>about</w:t>
      </w:r>
      <w:proofErr w:type="spellEnd"/>
      <w:r w:rsidR="00C35A84" w:rsidRPr="00C35A84">
        <w:rPr>
          <w:i/>
          <w:iCs/>
          <w:lang w:val="es-419"/>
        </w:rPr>
        <w:t xml:space="preserve"> </w:t>
      </w:r>
      <w:proofErr w:type="spellStart"/>
      <w:r w:rsidR="00C35A84" w:rsidRPr="00C35A84">
        <w:rPr>
          <w:i/>
          <w:iCs/>
          <w:lang w:val="es-419"/>
        </w:rPr>
        <w:t>the</w:t>
      </w:r>
      <w:proofErr w:type="spellEnd"/>
      <w:r w:rsidR="00C35A84" w:rsidRPr="00C35A84">
        <w:rPr>
          <w:i/>
          <w:iCs/>
          <w:lang w:val="es-419"/>
        </w:rPr>
        <w:t xml:space="preserve"> real </w:t>
      </w:r>
      <w:proofErr w:type="spellStart"/>
      <w:r w:rsidR="00C35A84" w:rsidRPr="00C35A84">
        <w:rPr>
          <w:i/>
          <w:iCs/>
          <w:lang w:val="es-419"/>
        </w:rPr>
        <w:t>world</w:t>
      </w:r>
      <w:proofErr w:type="spellEnd"/>
      <w:r w:rsidR="00C35A84" w:rsidRPr="00C35A84">
        <w:rPr>
          <w:i/>
          <w:iCs/>
          <w:lang w:val="es-419"/>
        </w:rPr>
        <w:t>?</w:t>
      </w:r>
      <w:r w:rsidR="00C35A84" w:rsidRPr="00C35A84">
        <w:rPr>
          <w:i/>
          <w:iCs/>
        </w:rPr>
        <w:t>”</w:t>
      </w:r>
      <w:r w:rsidR="00C35A84">
        <w:rPr>
          <w:i/>
          <w:iCs/>
        </w:rPr>
        <w:t xml:space="preserve"> </w:t>
      </w:r>
      <w:proofErr w:type="spellStart"/>
      <w:r w:rsidRPr="00F21778">
        <w:t>señala</w:t>
      </w:r>
      <w:proofErr w:type="spellEnd"/>
      <w:r w:rsidRPr="00F21778">
        <w:t xml:space="preserve"> </w:t>
      </w:r>
      <w:proofErr w:type="spellStart"/>
      <w:r w:rsidRPr="00F21778">
        <w:t>que</w:t>
      </w:r>
      <w:proofErr w:type="spellEnd"/>
      <w:r w:rsidRPr="00F21778">
        <w:t xml:space="preserve"> </w:t>
      </w:r>
      <w:proofErr w:type="spellStart"/>
      <w:r w:rsidRPr="00F21778">
        <w:t>el</w:t>
      </w:r>
      <w:proofErr w:type="spellEnd"/>
      <w:r w:rsidRPr="00F21778">
        <w:t xml:space="preserve"> </w:t>
      </w:r>
      <w:proofErr w:type="spellStart"/>
      <w:r w:rsidRPr="00F21778">
        <w:t>comportamiento</w:t>
      </w:r>
      <w:proofErr w:type="spellEnd"/>
      <w:r w:rsidRPr="00F21778">
        <w:t xml:space="preserve"> </w:t>
      </w:r>
      <w:proofErr w:type="spellStart"/>
      <w:r w:rsidRPr="00F21778">
        <w:t>observado</w:t>
      </w:r>
      <w:proofErr w:type="spellEnd"/>
      <w:r w:rsidRPr="00F21778">
        <w:t xml:space="preserve"> </w:t>
      </w:r>
      <w:proofErr w:type="spellStart"/>
      <w:r w:rsidRPr="00F21778">
        <w:t>en</w:t>
      </w:r>
      <w:proofErr w:type="spellEnd"/>
      <w:r w:rsidRPr="00F21778">
        <w:t xml:space="preserve"> </w:t>
      </w:r>
      <w:proofErr w:type="spellStart"/>
      <w:r w:rsidRPr="00F21778">
        <w:t>el</w:t>
      </w:r>
      <w:proofErr w:type="spellEnd"/>
      <w:r w:rsidRPr="00F21778">
        <w:t xml:space="preserve"> </w:t>
      </w:r>
      <w:proofErr w:type="spellStart"/>
      <w:r w:rsidRPr="00F21778">
        <w:t>laboratorio</w:t>
      </w:r>
      <w:proofErr w:type="spellEnd"/>
      <w:r w:rsidRPr="00F21778">
        <w:t xml:space="preserve"> </w:t>
      </w:r>
      <w:proofErr w:type="spellStart"/>
      <w:r w:rsidRPr="00F21778">
        <w:t>puede</w:t>
      </w:r>
      <w:proofErr w:type="spellEnd"/>
      <w:r w:rsidRPr="00F21778">
        <w:t xml:space="preserve"> no </w:t>
      </w:r>
      <w:proofErr w:type="spellStart"/>
      <w:r w:rsidRPr="00F21778">
        <w:t>reflejar</w:t>
      </w:r>
      <w:proofErr w:type="spellEnd"/>
      <w:r w:rsidRPr="00F21778">
        <w:t xml:space="preserve"> con </w:t>
      </w:r>
      <w:proofErr w:type="spellStart"/>
      <w:r w:rsidRPr="00F21778">
        <w:t>precisión</w:t>
      </w:r>
      <w:proofErr w:type="spellEnd"/>
      <w:r w:rsidRPr="00F21778">
        <w:t xml:space="preserve"> lo </w:t>
      </w:r>
      <w:proofErr w:type="spellStart"/>
      <w:r w:rsidRPr="00F21778">
        <w:t>que</w:t>
      </w:r>
      <w:proofErr w:type="spellEnd"/>
      <w:r w:rsidRPr="00F21778">
        <w:t xml:space="preserve"> </w:t>
      </w:r>
      <w:proofErr w:type="spellStart"/>
      <w:r w:rsidRPr="00F21778">
        <w:t>sucede</w:t>
      </w:r>
      <w:proofErr w:type="spellEnd"/>
      <w:r w:rsidRPr="00F21778">
        <w:t xml:space="preserve"> </w:t>
      </w:r>
      <w:proofErr w:type="spellStart"/>
      <w:r w:rsidRPr="00F21778">
        <w:t>en</w:t>
      </w:r>
      <w:proofErr w:type="spellEnd"/>
      <w:r w:rsidRPr="00F21778">
        <w:t xml:space="preserve"> </w:t>
      </w:r>
      <w:proofErr w:type="spellStart"/>
      <w:r w:rsidRPr="00F21778">
        <w:t>el</w:t>
      </w:r>
      <w:proofErr w:type="spellEnd"/>
      <w:r w:rsidRPr="00F21778">
        <w:t xml:space="preserve"> “</w:t>
      </w:r>
      <w:proofErr w:type="spellStart"/>
      <w:r w:rsidRPr="00F21778">
        <w:t>mundo</w:t>
      </w:r>
      <w:proofErr w:type="spellEnd"/>
      <w:r w:rsidRPr="00F21778">
        <w:t xml:space="preserve"> real” </w:t>
      </w:r>
      <w:proofErr w:type="spellStart"/>
      <w:r w:rsidRPr="00F21778">
        <w:t>debido</w:t>
      </w:r>
      <w:proofErr w:type="spellEnd"/>
      <w:r w:rsidRPr="00F21778">
        <w:t xml:space="preserve"> a </w:t>
      </w:r>
      <w:proofErr w:type="spellStart"/>
      <w:r w:rsidRPr="00F21778">
        <w:t>varias</w:t>
      </w:r>
      <w:proofErr w:type="spellEnd"/>
      <w:r w:rsidRPr="00F21778">
        <w:t xml:space="preserve"> </w:t>
      </w:r>
      <w:proofErr w:type="spellStart"/>
      <w:r w:rsidRPr="00F21778">
        <w:t>limitaciones</w:t>
      </w:r>
      <w:proofErr w:type="spellEnd"/>
      <w:r w:rsidRPr="00F21778">
        <w:t xml:space="preserve">. Entre </w:t>
      </w:r>
      <w:proofErr w:type="spellStart"/>
      <w:r w:rsidRPr="00F21778">
        <w:t>estas</w:t>
      </w:r>
      <w:proofErr w:type="spellEnd"/>
      <w:r w:rsidRPr="00F21778">
        <w:t xml:space="preserve">, </w:t>
      </w:r>
      <w:proofErr w:type="spellStart"/>
      <w:r w:rsidRPr="00F21778">
        <w:t>destaca</w:t>
      </w:r>
      <w:proofErr w:type="spellEnd"/>
      <w:r w:rsidRPr="00F21778">
        <w:t xml:space="preserve"> </w:t>
      </w:r>
      <w:proofErr w:type="spellStart"/>
      <w:r w:rsidRPr="00F21778">
        <w:t>el</w:t>
      </w:r>
      <w:proofErr w:type="spellEnd"/>
      <w:r w:rsidRPr="00F21778">
        <w:t xml:space="preserve"> </w:t>
      </w:r>
      <w:proofErr w:type="spellStart"/>
      <w:r w:rsidRPr="00F21778">
        <w:t>efecto</w:t>
      </w:r>
      <w:proofErr w:type="spellEnd"/>
      <w:r w:rsidRPr="00F21778">
        <w:t xml:space="preserve"> del </w:t>
      </w:r>
      <w:proofErr w:type="spellStart"/>
      <w:r w:rsidRPr="00F21778">
        <w:t>escrutinio</w:t>
      </w:r>
      <w:proofErr w:type="spellEnd"/>
      <w:r w:rsidRPr="00F21778">
        <w:t xml:space="preserve">, </w:t>
      </w:r>
      <w:proofErr w:type="spellStart"/>
      <w:r w:rsidRPr="00F21778">
        <w:t>ya</w:t>
      </w:r>
      <w:proofErr w:type="spellEnd"/>
      <w:r w:rsidRPr="00F21778">
        <w:t xml:space="preserve"> </w:t>
      </w:r>
      <w:proofErr w:type="spellStart"/>
      <w:r w:rsidRPr="00F21778">
        <w:t>que</w:t>
      </w:r>
      <w:proofErr w:type="spellEnd"/>
      <w:r w:rsidRPr="00F21778">
        <w:t xml:space="preserve"> </w:t>
      </w:r>
      <w:proofErr w:type="spellStart"/>
      <w:r w:rsidRPr="00F21778">
        <w:t>los</w:t>
      </w:r>
      <w:proofErr w:type="spellEnd"/>
      <w:r w:rsidRPr="00F21778">
        <w:t xml:space="preserve"> </w:t>
      </w:r>
      <w:proofErr w:type="spellStart"/>
      <w:r w:rsidRPr="00F21778">
        <w:t>sujetos</w:t>
      </w:r>
      <w:proofErr w:type="spellEnd"/>
      <w:r w:rsidRPr="00F21778">
        <w:t xml:space="preserve"> </w:t>
      </w:r>
      <w:proofErr w:type="spellStart"/>
      <w:r w:rsidRPr="00F21778">
        <w:t>saben</w:t>
      </w:r>
      <w:proofErr w:type="spellEnd"/>
      <w:r w:rsidRPr="00F21778">
        <w:t xml:space="preserve"> </w:t>
      </w:r>
      <w:proofErr w:type="spellStart"/>
      <w:r w:rsidRPr="00F21778">
        <w:t>que</w:t>
      </w:r>
      <w:proofErr w:type="spellEnd"/>
      <w:r w:rsidRPr="00F21778">
        <w:t xml:space="preserve"> </w:t>
      </w:r>
      <w:proofErr w:type="spellStart"/>
      <w:r w:rsidRPr="00F21778">
        <w:t>están</w:t>
      </w:r>
      <w:proofErr w:type="spellEnd"/>
      <w:r w:rsidRPr="00F21778">
        <w:t xml:space="preserve"> </w:t>
      </w:r>
      <w:proofErr w:type="spellStart"/>
      <w:r w:rsidRPr="00F21778">
        <w:t>siendo</w:t>
      </w:r>
      <w:proofErr w:type="spellEnd"/>
      <w:r w:rsidRPr="00F21778">
        <w:t xml:space="preserve"> </w:t>
      </w:r>
      <w:proofErr w:type="spellStart"/>
      <w:r w:rsidRPr="00F21778">
        <w:t>observados</w:t>
      </w:r>
      <w:proofErr w:type="spellEnd"/>
      <w:r w:rsidRPr="00F21778">
        <w:t xml:space="preserve"> </w:t>
      </w:r>
      <w:proofErr w:type="spellStart"/>
      <w:r w:rsidRPr="00F21778">
        <w:t>por</w:t>
      </w:r>
      <w:proofErr w:type="spellEnd"/>
      <w:r w:rsidRPr="00F21778">
        <w:t xml:space="preserve"> </w:t>
      </w:r>
      <w:proofErr w:type="spellStart"/>
      <w:r w:rsidRPr="00F21778">
        <w:t>los</w:t>
      </w:r>
      <w:proofErr w:type="spellEnd"/>
      <w:r w:rsidRPr="00F21778">
        <w:t xml:space="preserve"> </w:t>
      </w:r>
      <w:proofErr w:type="spellStart"/>
      <w:r w:rsidRPr="00F21778">
        <w:t>investigadores</w:t>
      </w:r>
      <w:proofErr w:type="spellEnd"/>
      <w:r w:rsidRPr="00F21778">
        <w:t xml:space="preserve"> y </w:t>
      </w:r>
      <w:proofErr w:type="spellStart"/>
      <w:r w:rsidRPr="00F21778">
        <w:t>esto</w:t>
      </w:r>
      <w:proofErr w:type="spellEnd"/>
      <w:r w:rsidRPr="00F21778">
        <w:t xml:space="preserve"> </w:t>
      </w:r>
      <w:proofErr w:type="spellStart"/>
      <w:r w:rsidRPr="00F21778">
        <w:t>puede</w:t>
      </w:r>
      <w:proofErr w:type="spellEnd"/>
      <w:r w:rsidRPr="00F21778">
        <w:t xml:space="preserve"> </w:t>
      </w:r>
      <w:proofErr w:type="spellStart"/>
      <w:r w:rsidRPr="00F21778">
        <w:t>incrementar</w:t>
      </w:r>
      <w:proofErr w:type="spellEnd"/>
      <w:r w:rsidRPr="00F21778">
        <w:t xml:space="preserve"> </w:t>
      </w:r>
      <w:proofErr w:type="spellStart"/>
      <w:r w:rsidRPr="00F21778">
        <w:t>artificialmente</w:t>
      </w:r>
      <w:proofErr w:type="spellEnd"/>
      <w:r w:rsidRPr="00F21778">
        <w:t xml:space="preserve"> </w:t>
      </w:r>
      <w:proofErr w:type="spellStart"/>
      <w:r w:rsidRPr="00F21778">
        <w:t>su</w:t>
      </w:r>
      <w:proofErr w:type="spellEnd"/>
      <w:r w:rsidRPr="00F21778">
        <w:t xml:space="preserve"> </w:t>
      </w:r>
      <w:proofErr w:type="spellStart"/>
      <w:r w:rsidRPr="00F21778">
        <w:t>comportamiento</w:t>
      </w:r>
      <w:proofErr w:type="spellEnd"/>
      <w:r w:rsidRPr="00F21778">
        <w:t xml:space="preserve"> moral o </w:t>
      </w:r>
      <w:proofErr w:type="spellStart"/>
      <w:r w:rsidRPr="00F21778">
        <w:t>altruista</w:t>
      </w:r>
      <w:proofErr w:type="spellEnd"/>
      <w:r w:rsidRPr="00F21778">
        <w:t xml:space="preserve"> con </w:t>
      </w:r>
      <w:proofErr w:type="spellStart"/>
      <w:r w:rsidRPr="00F21778">
        <w:t>el</w:t>
      </w:r>
      <w:proofErr w:type="spellEnd"/>
      <w:r w:rsidRPr="00F21778">
        <w:t xml:space="preserve"> fin de “</w:t>
      </w:r>
      <w:proofErr w:type="spellStart"/>
      <w:r w:rsidRPr="00F21778">
        <w:t>quedar</w:t>
      </w:r>
      <w:proofErr w:type="spellEnd"/>
      <w:r w:rsidRPr="00F21778">
        <w:t xml:space="preserve"> bien”. </w:t>
      </w:r>
      <w:proofErr w:type="spellStart"/>
      <w:r w:rsidRPr="00F21778">
        <w:t>Además</w:t>
      </w:r>
      <w:proofErr w:type="spellEnd"/>
      <w:r w:rsidRPr="00F21778">
        <w:t xml:space="preserve">, </w:t>
      </w:r>
      <w:proofErr w:type="spellStart"/>
      <w:r w:rsidRPr="00F21778">
        <w:t>el</w:t>
      </w:r>
      <w:proofErr w:type="spellEnd"/>
      <w:r w:rsidRPr="00F21778">
        <w:t xml:space="preserve"> </w:t>
      </w:r>
      <w:proofErr w:type="spellStart"/>
      <w:r w:rsidRPr="00F21778">
        <w:t>contexto</w:t>
      </w:r>
      <w:proofErr w:type="spellEnd"/>
      <w:r w:rsidRPr="00F21778">
        <w:t xml:space="preserve"> </w:t>
      </w:r>
      <w:r w:rsidR="00C35A84">
        <w:t xml:space="preserve">es </w:t>
      </w:r>
      <w:proofErr w:type="spellStart"/>
      <w:r w:rsidRPr="00F21778">
        <w:t>abstracto</w:t>
      </w:r>
      <w:proofErr w:type="spellEnd"/>
      <w:r w:rsidRPr="00F21778">
        <w:t xml:space="preserve"> y </w:t>
      </w:r>
      <w:proofErr w:type="spellStart"/>
      <w:r w:rsidRPr="00F21778">
        <w:t>simplificado</w:t>
      </w:r>
      <w:proofErr w:type="spellEnd"/>
      <w:r w:rsidRPr="00F21778">
        <w:t xml:space="preserve">, </w:t>
      </w:r>
      <w:proofErr w:type="spellStart"/>
      <w:r w:rsidRPr="00F21778">
        <w:t>mientras</w:t>
      </w:r>
      <w:proofErr w:type="spellEnd"/>
      <w:r w:rsidRPr="00F21778">
        <w:t xml:space="preserve"> </w:t>
      </w:r>
      <w:proofErr w:type="spellStart"/>
      <w:r w:rsidRPr="00F21778">
        <w:t>que</w:t>
      </w:r>
      <w:proofErr w:type="spellEnd"/>
      <w:r w:rsidRPr="00F21778">
        <w:t xml:space="preserve"> </w:t>
      </w:r>
      <w:proofErr w:type="spellStart"/>
      <w:r w:rsidRPr="00F21778">
        <w:t>en</w:t>
      </w:r>
      <w:proofErr w:type="spellEnd"/>
      <w:r w:rsidRPr="00F21778">
        <w:t xml:space="preserve"> la </w:t>
      </w:r>
      <w:proofErr w:type="spellStart"/>
      <w:r w:rsidRPr="00F21778">
        <w:t>vida</w:t>
      </w:r>
      <w:proofErr w:type="spellEnd"/>
      <w:r w:rsidRPr="00F21778">
        <w:t xml:space="preserve"> real las </w:t>
      </w:r>
      <w:proofErr w:type="spellStart"/>
      <w:r w:rsidRPr="00F21778">
        <w:t>normas</w:t>
      </w:r>
      <w:proofErr w:type="spellEnd"/>
      <w:r w:rsidRPr="00F21778">
        <w:t xml:space="preserve"> </w:t>
      </w:r>
      <w:proofErr w:type="spellStart"/>
      <w:r w:rsidRPr="00F21778">
        <w:t>sociales</w:t>
      </w:r>
      <w:proofErr w:type="spellEnd"/>
      <w:r w:rsidRPr="00F21778">
        <w:t xml:space="preserve"> y las </w:t>
      </w:r>
      <w:proofErr w:type="spellStart"/>
      <w:r w:rsidRPr="00F21778">
        <w:t>señales</w:t>
      </w:r>
      <w:proofErr w:type="spellEnd"/>
      <w:r w:rsidRPr="00F21778">
        <w:t xml:space="preserve"> morales son </w:t>
      </w:r>
      <w:proofErr w:type="spellStart"/>
      <w:r w:rsidRPr="00F21778">
        <w:t>mucho</w:t>
      </w:r>
      <w:proofErr w:type="spellEnd"/>
      <w:r w:rsidRPr="00F21778">
        <w:t xml:space="preserve"> </w:t>
      </w:r>
      <w:proofErr w:type="spellStart"/>
      <w:r w:rsidRPr="00F21778">
        <w:t>más</w:t>
      </w:r>
      <w:proofErr w:type="spellEnd"/>
      <w:r w:rsidRPr="00F21778">
        <w:t xml:space="preserve"> </w:t>
      </w:r>
      <w:proofErr w:type="spellStart"/>
      <w:r w:rsidRPr="00F21778">
        <w:t>complejas</w:t>
      </w:r>
      <w:proofErr w:type="spellEnd"/>
      <w:r w:rsidRPr="00F21778">
        <w:t xml:space="preserve">. </w:t>
      </w:r>
      <w:proofErr w:type="spellStart"/>
      <w:r w:rsidRPr="00F21778">
        <w:t>Otro</w:t>
      </w:r>
      <w:proofErr w:type="spellEnd"/>
      <w:r w:rsidRPr="00F21778">
        <w:t xml:space="preserve"> factor es la </w:t>
      </w:r>
      <w:proofErr w:type="spellStart"/>
      <w:r w:rsidRPr="00F21778">
        <w:t>selección</w:t>
      </w:r>
      <w:proofErr w:type="spellEnd"/>
      <w:r w:rsidRPr="00F21778">
        <w:t xml:space="preserve"> de </w:t>
      </w:r>
      <w:proofErr w:type="spellStart"/>
      <w:r w:rsidRPr="00F21778">
        <w:t>sujetos</w:t>
      </w:r>
      <w:proofErr w:type="spellEnd"/>
      <w:r w:rsidRPr="00F21778">
        <w:t xml:space="preserve">, </w:t>
      </w:r>
      <w:proofErr w:type="spellStart"/>
      <w:r w:rsidRPr="00F21778">
        <w:t>ya</w:t>
      </w:r>
      <w:proofErr w:type="spellEnd"/>
      <w:r w:rsidRPr="00F21778">
        <w:t xml:space="preserve"> </w:t>
      </w:r>
      <w:proofErr w:type="spellStart"/>
      <w:r w:rsidRPr="00F21778">
        <w:t>que</w:t>
      </w:r>
      <w:proofErr w:type="spellEnd"/>
      <w:r w:rsidRPr="00F21778">
        <w:t xml:space="preserve"> </w:t>
      </w:r>
      <w:proofErr w:type="spellStart"/>
      <w:r w:rsidRPr="00F21778">
        <w:t>muchos</w:t>
      </w:r>
      <w:proofErr w:type="spellEnd"/>
      <w:r w:rsidRPr="00F21778">
        <w:t xml:space="preserve"> </w:t>
      </w:r>
      <w:proofErr w:type="spellStart"/>
      <w:r w:rsidRPr="00F21778">
        <w:t>experimentos</w:t>
      </w:r>
      <w:proofErr w:type="spellEnd"/>
      <w:r w:rsidRPr="00F21778">
        <w:t xml:space="preserve"> </w:t>
      </w:r>
      <w:proofErr w:type="spellStart"/>
      <w:r w:rsidRPr="00F21778">
        <w:t>utilizan</w:t>
      </w:r>
      <w:proofErr w:type="spellEnd"/>
      <w:r w:rsidRPr="00F21778">
        <w:t xml:space="preserve"> </w:t>
      </w:r>
      <w:proofErr w:type="spellStart"/>
      <w:r w:rsidRPr="00F21778">
        <w:t>estudiantes</w:t>
      </w:r>
      <w:proofErr w:type="spellEnd"/>
      <w:r w:rsidRPr="00F21778">
        <w:t xml:space="preserve"> </w:t>
      </w:r>
      <w:proofErr w:type="spellStart"/>
      <w:r w:rsidRPr="00F21778">
        <w:t>universitarios</w:t>
      </w:r>
      <w:proofErr w:type="spellEnd"/>
      <w:r w:rsidRPr="00F21778">
        <w:t xml:space="preserve">, </w:t>
      </w:r>
      <w:proofErr w:type="spellStart"/>
      <w:r w:rsidRPr="00F21778">
        <w:t>quienes</w:t>
      </w:r>
      <w:proofErr w:type="spellEnd"/>
      <w:r w:rsidRPr="00F21778">
        <w:t xml:space="preserve"> </w:t>
      </w:r>
      <w:proofErr w:type="spellStart"/>
      <w:r w:rsidRPr="00F21778">
        <w:t>pueden</w:t>
      </w:r>
      <w:proofErr w:type="spellEnd"/>
      <w:r w:rsidRPr="00F21778">
        <w:t xml:space="preserve"> </w:t>
      </w:r>
      <w:proofErr w:type="spellStart"/>
      <w:r w:rsidRPr="00F21778">
        <w:t>tener</w:t>
      </w:r>
      <w:proofErr w:type="spellEnd"/>
      <w:r w:rsidRPr="00F21778">
        <w:t xml:space="preserve"> </w:t>
      </w:r>
      <w:proofErr w:type="spellStart"/>
      <w:r w:rsidRPr="00F21778">
        <w:t>preferencias</w:t>
      </w:r>
      <w:proofErr w:type="spellEnd"/>
      <w:r w:rsidRPr="00F21778">
        <w:t xml:space="preserve"> </w:t>
      </w:r>
      <w:proofErr w:type="spellStart"/>
      <w:r w:rsidRPr="00F21778">
        <w:t>sociales</w:t>
      </w:r>
      <w:proofErr w:type="spellEnd"/>
      <w:r w:rsidRPr="00F21778">
        <w:t xml:space="preserve"> </w:t>
      </w:r>
      <w:proofErr w:type="spellStart"/>
      <w:r w:rsidRPr="00F21778">
        <w:t>distintas</w:t>
      </w:r>
      <w:proofErr w:type="spellEnd"/>
      <w:r w:rsidRPr="00F21778">
        <w:t xml:space="preserve"> a las de la población general. Por </w:t>
      </w:r>
      <w:proofErr w:type="spellStart"/>
      <w:r w:rsidRPr="00F21778">
        <w:t>último</w:t>
      </w:r>
      <w:proofErr w:type="spellEnd"/>
      <w:r w:rsidRPr="00F21778">
        <w:t xml:space="preserve">, la </w:t>
      </w:r>
      <w:proofErr w:type="spellStart"/>
      <w:r w:rsidRPr="00F21778">
        <w:t>magnitud</w:t>
      </w:r>
      <w:proofErr w:type="spellEnd"/>
      <w:r w:rsidRPr="00F21778">
        <w:t xml:space="preserve"> de </w:t>
      </w:r>
      <w:proofErr w:type="spellStart"/>
      <w:r w:rsidRPr="00F21778">
        <w:t>los</w:t>
      </w:r>
      <w:proofErr w:type="spellEnd"/>
      <w:r w:rsidRPr="00F21778">
        <w:t xml:space="preserve"> </w:t>
      </w:r>
      <w:proofErr w:type="spellStart"/>
      <w:r w:rsidRPr="00F21778">
        <w:t>incentivos</w:t>
      </w:r>
      <w:proofErr w:type="spellEnd"/>
      <w:r w:rsidRPr="00F21778">
        <w:t xml:space="preserve"> </w:t>
      </w:r>
      <w:proofErr w:type="spellStart"/>
      <w:r w:rsidRPr="00F21778">
        <w:t>suele</w:t>
      </w:r>
      <w:proofErr w:type="spellEnd"/>
      <w:r w:rsidRPr="00F21778">
        <w:t xml:space="preserve"> ser </w:t>
      </w:r>
      <w:proofErr w:type="spellStart"/>
      <w:r w:rsidRPr="00F21778">
        <w:t>pequeña</w:t>
      </w:r>
      <w:proofErr w:type="spellEnd"/>
      <w:r w:rsidRPr="00F21778">
        <w:t xml:space="preserve"> </w:t>
      </w:r>
      <w:proofErr w:type="spellStart"/>
      <w:r w:rsidRPr="00F21778">
        <w:t>en</w:t>
      </w:r>
      <w:proofErr w:type="spellEnd"/>
      <w:r w:rsidRPr="00F21778">
        <w:t xml:space="preserve"> </w:t>
      </w:r>
      <w:proofErr w:type="spellStart"/>
      <w:r w:rsidRPr="00F21778">
        <w:t>el</w:t>
      </w:r>
      <w:proofErr w:type="spellEnd"/>
      <w:r w:rsidRPr="00F21778">
        <w:t xml:space="preserve"> </w:t>
      </w:r>
      <w:proofErr w:type="spellStart"/>
      <w:r w:rsidRPr="00F21778">
        <w:t>laboratorio</w:t>
      </w:r>
      <w:proofErr w:type="spellEnd"/>
      <w:r w:rsidRPr="00F21778">
        <w:t xml:space="preserve">, lo </w:t>
      </w:r>
      <w:proofErr w:type="spellStart"/>
      <w:r w:rsidRPr="00F21778">
        <w:t>que</w:t>
      </w:r>
      <w:proofErr w:type="spellEnd"/>
      <w:r w:rsidRPr="00F21778">
        <w:t xml:space="preserve"> </w:t>
      </w:r>
      <w:proofErr w:type="spellStart"/>
      <w:r w:rsidRPr="00F21778">
        <w:t>puede</w:t>
      </w:r>
      <w:proofErr w:type="spellEnd"/>
      <w:r w:rsidRPr="00F21778">
        <w:t xml:space="preserve"> no </w:t>
      </w:r>
      <w:proofErr w:type="spellStart"/>
      <w:r w:rsidRPr="00F21778">
        <w:t>reflejar</w:t>
      </w:r>
      <w:proofErr w:type="spellEnd"/>
      <w:r w:rsidRPr="00F21778">
        <w:t xml:space="preserve"> </w:t>
      </w:r>
      <w:proofErr w:type="spellStart"/>
      <w:r w:rsidRPr="00F21778">
        <w:t>cómo</w:t>
      </w:r>
      <w:proofErr w:type="spellEnd"/>
      <w:r w:rsidRPr="00F21778">
        <w:t xml:space="preserve"> </w:t>
      </w:r>
      <w:proofErr w:type="spellStart"/>
      <w:r w:rsidRPr="00F21778">
        <w:t>actuaría</w:t>
      </w:r>
      <w:proofErr w:type="spellEnd"/>
      <w:r w:rsidRPr="00F21778">
        <w:t xml:space="preserve"> </w:t>
      </w:r>
      <w:proofErr w:type="spellStart"/>
      <w:r w:rsidRPr="00F21778">
        <w:t>una</w:t>
      </w:r>
      <w:proofErr w:type="spellEnd"/>
      <w:r w:rsidRPr="00F21778">
        <w:t xml:space="preserve"> persona ante </w:t>
      </w:r>
      <w:proofErr w:type="spellStart"/>
      <w:r w:rsidRPr="00F21778">
        <w:t>decisiones</w:t>
      </w:r>
      <w:proofErr w:type="spellEnd"/>
      <w:r w:rsidRPr="00F21778">
        <w:t xml:space="preserve"> </w:t>
      </w:r>
      <w:proofErr w:type="spellStart"/>
      <w:r w:rsidRPr="00F21778">
        <w:t>financieras</w:t>
      </w:r>
      <w:proofErr w:type="spellEnd"/>
      <w:r w:rsidRPr="00F21778">
        <w:t xml:space="preserve"> de mayor </w:t>
      </w:r>
      <w:proofErr w:type="spellStart"/>
      <w:r w:rsidRPr="00F21778">
        <w:t>importancia</w:t>
      </w:r>
      <w:proofErr w:type="spellEnd"/>
      <w:r w:rsidRPr="00F21778">
        <w:t xml:space="preserve">. Para </w:t>
      </w:r>
      <w:proofErr w:type="spellStart"/>
      <w:r w:rsidRPr="00F21778">
        <w:t>abordar</w:t>
      </w:r>
      <w:proofErr w:type="spellEnd"/>
      <w:r w:rsidRPr="00F21778">
        <w:t xml:space="preserve"> </w:t>
      </w:r>
      <w:proofErr w:type="spellStart"/>
      <w:r w:rsidRPr="00F21778">
        <w:t>estas</w:t>
      </w:r>
      <w:proofErr w:type="spellEnd"/>
      <w:r w:rsidRPr="00F21778">
        <w:t xml:space="preserve"> </w:t>
      </w:r>
      <w:proofErr w:type="spellStart"/>
      <w:r w:rsidRPr="00F21778">
        <w:t>limitaciones</w:t>
      </w:r>
      <w:proofErr w:type="spellEnd"/>
      <w:r w:rsidRPr="00F21778">
        <w:t xml:space="preserve">, </w:t>
      </w:r>
      <w:proofErr w:type="spellStart"/>
      <w:r w:rsidRPr="00F21778">
        <w:t>los</w:t>
      </w:r>
      <w:proofErr w:type="spellEnd"/>
      <w:r w:rsidRPr="00F21778">
        <w:t xml:space="preserve"> </w:t>
      </w:r>
      <w:proofErr w:type="spellStart"/>
      <w:r w:rsidRPr="00F21778">
        <w:t>autores</w:t>
      </w:r>
      <w:proofErr w:type="spellEnd"/>
      <w:r w:rsidRPr="00F21778">
        <w:t xml:space="preserve"> </w:t>
      </w:r>
      <w:proofErr w:type="spellStart"/>
      <w:r w:rsidRPr="00F21778">
        <w:t>proponen</w:t>
      </w:r>
      <w:proofErr w:type="spellEnd"/>
      <w:r w:rsidRPr="00F21778">
        <w:t xml:space="preserve"> </w:t>
      </w:r>
      <w:proofErr w:type="spellStart"/>
      <w:r w:rsidRPr="00F21778">
        <w:t>varias</w:t>
      </w:r>
      <w:proofErr w:type="spellEnd"/>
      <w:r w:rsidRPr="00F21778">
        <w:t xml:space="preserve"> </w:t>
      </w:r>
      <w:proofErr w:type="spellStart"/>
      <w:r w:rsidRPr="00F21778">
        <w:t>estrategias</w:t>
      </w:r>
      <w:proofErr w:type="spellEnd"/>
      <w:r w:rsidRPr="00F21778">
        <w:t xml:space="preserve">: </w:t>
      </w:r>
      <w:proofErr w:type="spellStart"/>
      <w:r w:rsidRPr="00F21778">
        <w:t>realizar</w:t>
      </w:r>
      <w:proofErr w:type="spellEnd"/>
      <w:r w:rsidRPr="00F21778">
        <w:t xml:space="preserve"> </w:t>
      </w:r>
      <w:proofErr w:type="spellStart"/>
      <w:r w:rsidRPr="00F21778">
        <w:t>experimentos</w:t>
      </w:r>
      <w:proofErr w:type="spellEnd"/>
      <w:r w:rsidRPr="00F21778">
        <w:t xml:space="preserve"> de campo </w:t>
      </w:r>
      <w:proofErr w:type="spellStart"/>
      <w:r w:rsidRPr="00F21778">
        <w:t>donde</w:t>
      </w:r>
      <w:proofErr w:type="spellEnd"/>
      <w:r w:rsidRPr="00F21778">
        <w:t xml:space="preserve"> </w:t>
      </w:r>
      <w:proofErr w:type="spellStart"/>
      <w:r w:rsidRPr="00F21778">
        <w:t>los</w:t>
      </w:r>
      <w:proofErr w:type="spellEnd"/>
      <w:r w:rsidRPr="00F21778">
        <w:t xml:space="preserve"> </w:t>
      </w:r>
      <w:proofErr w:type="spellStart"/>
      <w:r w:rsidRPr="00F21778">
        <w:t>participantes</w:t>
      </w:r>
      <w:proofErr w:type="spellEnd"/>
      <w:r w:rsidRPr="00F21778">
        <w:t xml:space="preserve"> no </w:t>
      </w:r>
      <w:proofErr w:type="spellStart"/>
      <w:r w:rsidRPr="00F21778">
        <w:t>sepan</w:t>
      </w:r>
      <w:proofErr w:type="spellEnd"/>
      <w:r w:rsidRPr="00F21778">
        <w:t xml:space="preserve"> </w:t>
      </w:r>
      <w:proofErr w:type="spellStart"/>
      <w:r w:rsidRPr="00F21778">
        <w:t>que</w:t>
      </w:r>
      <w:proofErr w:type="spellEnd"/>
      <w:r w:rsidRPr="00F21778">
        <w:t xml:space="preserve"> </w:t>
      </w:r>
      <w:proofErr w:type="spellStart"/>
      <w:r w:rsidRPr="00F21778">
        <w:t>forman</w:t>
      </w:r>
      <w:proofErr w:type="spellEnd"/>
      <w:r w:rsidRPr="00F21778">
        <w:t xml:space="preserve"> </w:t>
      </w:r>
      <w:proofErr w:type="spellStart"/>
      <w:r w:rsidRPr="00F21778">
        <w:t>parte</w:t>
      </w:r>
      <w:proofErr w:type="spellEnd"/>
      <w:r w:rsidRPr="00F21778">
        <w:t xml:space="preserve"> de un </w:t>
      </w:r>
      <w:proofErr w:type="spellStart"/>
      <w:r w:rsidRPr="00F21778">
        <w:t>estudio</w:t>
      </w:r>
      <w:proofErr w:type="spellEnd"/>
      <w:r w:rsidRPr="00F21778">
        <w:t xml:space="preserve"> y </w:t>
      </w:r>
      <w:proofErr w:type="spellStart"/>
      <w:r w:rsidRPr="00F21778">
        <w:t>actúen</w:t>
      </w:r>
      <w:proofErr w:type="spellEnd"/>
      <w:r w:rsidRPr="00F21778">
        <w:t xml:space="preserve"> </w:t>
      </w:r>
      <w:proofErr w:type="spellStart"/>
      <w:r w:rsidRPr="00F21778">
        <w:t>en</w:t>
      </w:r>
      <w:proofErr w:type="spellEnd"/>
      <w:r w:rsidRPr="00F21778">
        <w:t xml:space="preserve"> </w:t>
      </w:r>
      <w:proofErr w:type="spellStart"/>
      <w:r w:rsidRPr="00F21778">
        <w:t>su</w:t>
      </w:r>
      <w:proofErr w:type="spellEnd"/>
      <w:r w:rsidRPr="00F21778">
        <w:t xml:space="preserve"> </w:t>
      </w:r>
      <w:proofErr w:type="spellStart"/>
      <w:r w:rsidRPr="00F21778">
        <w:t>entorno</w:t>
      </w:r>
      <w:proofErr w:type="spellEnd"/>
      <w:r w:rsidRPr="00F21778">
        <w:t xml:space="preserve"> natural, </w:t>
      </w:r>
      <w:proofErr w:type="spellStart"/>
      <w:r w:rsidRPr="00F21778">
        <w:t>aumentar</w:t>
      </w:r>
      <w:proofErr w:type="spellEnd"/>
      <w:r w:rsidRPr="00F21778">
        <w:t xml:space="preserve"> </w:t>
      </w:r>
      <w:proofErr w:type="spellStart"/>
      <w:r w:rsidRPr="00F21778">
        <w:t>el</w:t>
      </w:r>
      <w:proofErr w:type="spellEnd"/>
      <w:r w:rsidRPr="00F21778">
        <w:t xml:space="preserve"> </w:t>
      </w:r>
      <w:proofErr w:type="spellStart"/>
      <w:r w:rsidRPr="00F21778">
        <w:t>anonimato</w:t>
      </w:r>
      <w:proofErr w:type="spellEnd"/>
      <w:r w:rsidRPr="00F21778">
        <w:t xml:space="preserve"> </w:t>
      </w:r>
      <w:proofErr w:type="spellStart"/>
      <w:r w:rsidRPr="00F21778">
        <w:t>mediante</w:t>
      </w:r>
      <w:proofErr w:type="spellEnd"/>
      <w:r w:rsidRPr="00F21778">
        <w:t xml:space="preserve"> </w:t>
      </w:r>
      <w:proofErr w:type="spellStart"/>
      <w:r w:rsidRPr="00F21778">
        <w:t>protocolos</w:t>
      </w:r>
      <w:proofErr w:type="spellEnd"/>
      <w:r w:rsidRPr="00F21778">
        <w:t xml:space="preserve"> de “doble </w:t>
      </w:r>
      <w:proofErr w:type="spellStart"/>
      <w:r w:rsidRPr="00F21778">
        <w:t>ciego</w:t>
      </w:r>
      <w:proofErr w:type="spellEnd"/>
      <w:r w:rsidRPr="00F21778">
        <w:t xml:space="preserve">” para </w:t>
      </w:r>
      <w:proofErr w:type="spellStart"/>
      <w:r w:rsidRPr="00F21778">
        <w:t>reducir</w:t>
      </w:r>
      <w:proofErr w:type="spellEnd"/>
      <w:r w:rsidRPr="00F21778">
        <w:t xml:space="preserve"> la </w:t>
      </w:r>
      <w:proofErr w:type="spellStart"/>
      <w:r w:rsidRPr="00F21778">
        <w:t>presión</w:t>
      </w:r>
      <w:proofErr w:type="spellEnd"/>
      <w:r w:rsidRPr="00F21778">
        <w:t xml:space="preserve"> del </w:t>
      </w:r>
      <w:proofErr w:type="spellStart"/>
      <w:r w:rsidRPr="00F21778">
        <w:t>escrutinio</w:t>
      </w:r>
      <w:proofErr w:type="spellEnd"/>
      <w:r w:rsidRPr="00F21778">
        <w:t xml:space="preserve">, </w:t>
      </w:r>
      <w:proofErr w:type="spellStart"/>
      <w:r w:rsidRPr="00F21778">
        <w:t>variar</w:t>
      </w:r>
      <w:proofErr w:type="spellEnd"/>
      <w:r w:rsidRPr="00F21778">
        <w:t xml:space="preserve"> </w:t>
      </w:r>
      <w:proofErr w:type="spellStart"/>
      <w:r w:rsidRPr="00F21778">
        <w:t>los</w:t>
      </w:r>
      <w:proofErr w:type="spellEnd"/>
      <w:r w:rsidRPr="00F21778">
        <w:t xml:space="preserve"> </w:t>
      </w:r>
      <w:proofErr w:type="spellStart"/>
      <w:r w:rsidRPr="00F21778">
        <w:t>incentivos</w:t>
      </w:r>
      <w:proofErr w:type="spellEnd"/>
      <w:r w:rsidRPr="00F21778">
        <w:t xml:space="preserve"> </w:t>
      </w:r>
      <w:proofErr w:type="spellStart"/>
      <w:r w:rsidRPr="00F21778">
        <w:t>económicos</w:t>
      </w:r>
      <w:proofErr w:type="spellEnd"/>
      <w:r w:rsidRPr="00F21778">
        <w:t xml:space="preserve"> para </w:t>
      </w:r>
      <w:proofErr w:type="spellStart"/>
      <w:r w:rsidRPr="00F21778">
        <w:t>observar</w:t>
      </w:r>
      <w:proofErr w:type="spellEnd"/>
      <w:r w:rsidRPr="00F21778">
        <w:t xml:space="preserve"> </w:t>
      </w:r>
      <w:proofErr w:type="spellStart"/>
      <w:r w:rsidRPr="00F21778">
        <w:t>si</w:t>
      </w:r>
      <w:proofErr w:type="spellEnd"/>
      <w:r w:rsidRPr="00F21778">
        <w:t xml:space="preserve"> </w:t>
      </w:r>
      <w:proofErr w:type="spellStart"/>
      <w:r w:rsidRPr="00F21778">
        <w:t>el</w:t>
      </w:r>
      <w:proofErr w:type="spellEnd"/>
      <w:r w:rsidRPr="00F21778">
        <w:t xml:space="preserve"> </w:t>
      </w:r>
      <w:proofErr w:type="spellStart"/>
      <w:r w:rsidRPr="00F21778">
        <w:t>comportamiento</w:t>
      </w:r>
      <w:proofErr w:type="spellEnd"/>
      <w:r w:rsidRPr="00F21778">
        <w:t xml:space="preserve"> </w:t>
      </w:r>
      <w:proofErr w:type="spellStart"/>
      <w:r w:rsidRPr="00F21778">
        <w:t>altruista</w:t>
      </w:r>
      <w:proofErr w:type="spellEnd"/>
      <w:r w:rsidRPr="00F21778">
        <w:t xml:space="preserve"> se </w:t>
      </w:r>
      <w:proofErr w:type="spellStart"/>
      <w:r w:rsidRPr="00F21778">
        <w:t>mantiene</w:t>
      </w:r>
      <w:proofErr w:type="spellEnd"/>
      <w:r w:rsidRPr="00F21778">
        <w:t xml:space="preserve"> </w:t>
      </w:r>
      <w:proofErr w:type="spellStart"/>
      <w:r w:rsidRPr="00F21778">
        <w:t>cuando</w:t>
      </w:r>
      <w:proofErr w:type="spellEnd"/>
      <w:r w:rsidRPr="00F21778">
        <w:t xml:space="preserve"> </w:t>
      </w:r>
      <w:proofErr w:type="spellStart"/>
      <w:r w:rsidRPr="00F21778">
        <w:t>el</w:t>
      </w:r>
      <w:proofErr w:type="spellEnd"/>
      <w:r w:rsidRPr="00F21778">
        <w:t xml:space="preserve"> </w:t>
      </w:r>
      <w:proofErr w:type="spellStart"/>
      <w:r w:rsidRPr="00F21778">
        <w:t>costo</w:t>
      </w:r>
      <w:proofErr w:type="spellEnd"/>
      <w:r w:rsidRPr="00F21778">
        <w:t xml:space="preserve"> de ser </w:t>
      </w:r>
      <w:proofErr w:type="spellStart"/>
      <w:r w:rsidRPr="00F21778">
        <w:t>generoso</w:t>
      </w:r>
      <w:proofErr w:type="spellEnd"/>
      <w:r w:rsidRPr="00F21778">
        <w:t xml:space="preserve"> es mayor, y </w:t>
      </w:r>
      <w:proofErr w:type="spellStart"/>
      <w:r w:rsidRPr="00F21778">
        <w:t>contextualizar</w:t>
      </w:r>
      <w:proofErr w:type="spellEnd"/>
      <w:r w:rsidRPr="00F21778">
        <w:t xml:space="preserve"> </w:t>
      </w:r>
      <w:proofErr w:type="spellStart"/>
      <w:r w:rsidRPr="00F21778">
        <w:t>gradualmente</w:t>
      </w:r>
      <w:proofErr w:type="spellEnd"/>
      <w:r w:rsidRPr="00F21778">
        <w:t xml:space="preserve"> </w:t>
      </w:r>
      <w:proofErr w:type="spellStart"/>
      <w:r w:rsidRPr="00F21778">
        <w:t>los</w:t>
      </w:r>
      <w:proofErr w:type="spellEnd"/>
      <w:r w:rsidRPr="00F21778">
        <w:t xml:space="preserve"> </w:t>
      </w:r>
      <w:proofErr w:type="spellStart"/>
      <w:r w:rsidRPr="00F21778">
        <w:t>juegos</w:t>
      </w:r>
      <w:proofErr w:type="spellEnd"/>
      <w:r w:rsidRPr="00F21778">
        <w:t xml:space="preserve"> de </w:t>
      </w:r>
      <w:proofErr w:type="spellStart"/>
      <w:r w:rsidRPr="00F21778">
        <w:t>laboratorio</w:t>
      </w:r>
      <w:proofErr w:type="spellEnd"/>
      <w:r w:rsidRPr="00F21778">
        <w:t xml:space="preserve"> </w:t>
      </w:r>
      <w:proofErr w:type="spellStart"/>
      <w:r w:rsidRPr="00F21778">
        <w:t>introduciendo</w:t>
      </w:r>
      <w:proofErr w:type="spellEnd"/>
      <w:r w:rsidRPr="00F21778">
        <w:t xml:space="preserve"> </w:t>
      </w:r>
      <w:proofErr w:type="spellStart"/>
      <w:r w:rsidRPr="00F21778">
        <w:t>elementos</w:t>
      </w:r>
      <w:proofErr w:type="spellEnd"/>
      <w:r w:rsidRPr="00F21778">
        <w:t xml:space="preserve"> del </w:t>
      </w:r>
      <w:proofErr w:type="spellStart"/>
      <w:r w:rsidRPr="00F21778">
        <w:t>mundo</w:t>
      </w:r>
      <w:proofErr w:type="spellEnd"/>
      <w:r w:rsidRPr="00F21778">
        <w:t xml:space="preserve"> real, </w:t>
      </w:r>
      <w:proofErr w:type="spellStart"/>
      <w:r w:rsidRPr="00F21778">
        <w:t>como</w:t>
      </w:r>
      <w:proofErr w:type="spellEnd"/>
      <w:r w:rsidRPr="00F21778">
        <w:t xml:space="preserve"> </w:t>
      </w:r>
      <w:proofErr w:type="spellStart"/>
      <w:r w:rsidRPr="00F21778">
        <w:t>problemas</w:t>
      </w:r>
      <w:proofErr w:type="spellEnd"/>
      <w:r w:rsidRPr="00F21778">
        <w:t xml:space="preserve"> </w:t>
      </w:r>
      <w:proofErr w:type="spellStart"/>
      <w:r w:rsidRPr="00F21778">
        <w:t>sociales</w:t>
      </w:r>
      <w:proofErr w:type="spellEnd"/>
      <w:r w:rsidRPr="00F21778">
        <w:t xml:space="preserve"> </w:t>
      </w:r>
      <w:proofErr w:type="spellStart"/>
      <w:r w:rsidRPr="00F21778">
        <w:t>concretos</w:t>
      </w:r>
      <w:proofErr w:type="spellEnd"/>
      <w:r w:rsidRPr="00F21778">
        <w:t xml:space="preserve">, para </w:t>
      </w:r>
      <w:proofErr w:type="spellStart"/>
      <w:r w:rsidRPr="00F21778">
        <w:t>evaluar</w:t>
      </w:r>
      <w:proofErr w:type="spellEnd"/>
      <w:r w:rsidRPr="00F21778">
        <w:t xml:space="preserve"> </w:t>
      </w:r>
      <w:proofErr w:type="spellStart"/>
      <w:r w:rsidRPr="00F21778">
        <w:t>cómo</w:t>
      </w:r>
      <w:proofErr w:type="spellEnd"/>
      <w:r w:rsidRPr="00F21778">
        <w:t xml:space="preserve"> </w:t>
      </w:r>
      <w:proofErr w:type="spellStart"/>
      <w:r w:rsidRPr="00F21778">
        <w:t>reaccionan</w:t>
      </w:r>
      <w:proofErr w:type="spellEnd"/>
      <w:r w:rsidRPr="00F21778">
        <w:t xml:space="preserve"> </w:t>
      </w:r>
      <w:proofErr w:type="spellStart"/>
      <w:r w:rsidRPr="00F21778">
        <w:t>los</w:t>
      </w:r>
      <w:proofErr w:type="spellEnd"/>
      <w:r w:rsidRPr="00F21778">
        <w:t xml:space="preserve"> </w:t>
      </w:r>
      <w:proofErr w:type="spellStart"/>
      <w:r w:rsidRPr="00F21778">
        <w:t>participantes</w:t>
      </w:r>
      <w:proofErr w:type="spellEnd"/>
      <w:r w:rsidRPr="00F21778">
        <w:t xml:space="preserve"> ante </w:t>
      </w:r>
      <w:proofErr w:type="spellStart"/>
      <w:r w:rsidRPr="00F21778">
        <w:t>situaciones</w:t>
      </w:r>
      <w:proofErr w:type="spellEnd"/>
      <w:r w:rsidRPr="00F21778">
        <w:t xml:space="preserve"> morales </w:t>
      </w:r>
      <w:proofErr w:type="spellStart"/>
      <w:r w:rsidRPr="00F21778">
        <w:t>más</w:t>
      </w:r>
      <w:proofErr w:type="spellEnd"/>
      <w:r w:rsidRPr="00F21778">
        <w:t xml:space="preserve"> </w:t>
      </w:r>
      <w:proofErr w:type="spellStart"/>
      <w:r w:rsidRPr="00F21778">
        <w:t>cercanas</w:t>
      </w:r>
      <w:proofErr w:type="spellEnd"/>
      <w:r w:rsidRPr="00F21778">
        <w:t xml:space="preserve"> a la </w:t>
      </w:r>
      <w:proofErr w:type="spellStart"/>
      <w:r w:rsidRPr="00F21778">
        <w:t>vida</w:t>
      </w:r>
      <w:proofErr w:type="spellEnd"/>
      <w:r w:rsidRPr="00F21778">
        <w:t xml:space="preserve"> </w:t>
      </w:r>
      <w:proofErr w:type="spellStart"/>
      <w:r w:rsidRPr="00F21778">
        <w:t>cotidiana</w:t>
      </w:r>
      <w:proofErr w:type="spellEnd"/>
      <w:r w:rsidRPr="00F21778">
        <w:t>.</w:t>
      </w:r>
    </w:p>
    <w:sectPr w:rsidR="00F21778" w:rsidRPr="00F21778" w:rsidSect="00034616">
      <w:head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45FB1" w14:textId="77777777" w:rsidR="004768A6" w:rsidRDefault="004768A6" w:rsidP="00F21778">
      <w:pPr>
        <w:spacing w:after="0" w:line="240" w:lineRule="auto"/>
      </w:pPr>
      <w:r>
        <w:separator/>
      </w:r>
    </w:p>
  </w:endnote>
  <w:endnote w:type="continuationSeparator" w:id="0">
    <w:p w14:paraId="6767EE32" w14:textId="77777777" w:rsidR="004768A6" w:rsidRDefault="004768A6" w:rsidP="00F21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DDAE4" w14:textId="77777777" w:rsidR="004768A6" w:rsidRDefault="004768A6" w:rsidP="00F21778">
      <w:pPr>
        <w:spacing w:after="0" w:line="240" w:lineRule="auto"/>
      </w:pPr>
      <w:r>
        <w:separator/>
      </w:r>
    </w:p>
  </w:footnote>
  <w:footnote w:type="continuationSeparator" w:id="0">
    <w:p w14:paraId="2E77D69C" w14:textId="77777777" w:rsidR="004768A6" w:rsidRDefault="004768A6" w:rsidP="00F21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B038A" w14:textId="318BCF3E" w:rsidR="00F21778" w:rsidRDefault="00F21778">
    <w:pPr>
      <w:pStyle w:val="Encabezado"/>
    </w:pPr>
    <w:r>
      <w:t>Juan Pablo Manjarres</w:t>
    </w:r>
  </w:p>
  <w:p w14:paraId="4B69B8B5" w14:textId="292DE60D" w:rsidR="00F21778" w:rsidRDefault="00F21778">
    <w:pPr>
      <w:pStyle w:val="Encabezado"/>
    </w:pPr>
    <w:r>
      <w:t>Lina Peña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82F1540"/>
    <w:multiLevelType w:val="multilevel"/>
    <w:tmpl w:val="CABC4774"/>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F1822"/>
    <w:multiLevelType w:val="hybridMultilevel"/>
    <w:tmpl w:val="49084628"/>
    <w:lvl w:ilvl="0" w:tplc="26748DD2">
      <w:start w:val="8"/>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79040171">
    <w:abstractNumId w:val="8"/>
  </w:num>
  <w:num w:numId="2" w16cid:durableId="549849258">
    <w:abstractNumId w:val="6"/>
  </w:num>
  <w:num w:numId="3" w16cid:durableId="813369968">
    <w:abstractNumId w:val="5"/>
  </w:num>
  <w:num w:numId="4" w16cid:durableId="1274166458">
    <w:abstractNumId w:val="4"/>
  </w:num>
  <w:num w:numId="5" w16cid:durableId="1033993358">
    <w:abstractNumId w:val="7"/>
  </w:num>
  <w:num w:numId="6" w16cid:durableId="1661039842">
    <w:abstractNumId w:val="3"/>
  </w:num>
  <w:num w:numId="7" w16cid:durableId="1535341366">
    <w:abstractNumId w:val="2"/>
  </w:num>
  <w:num w:numId="8" w16cid:durableId="1380781473">
    <w:abstractNumId w:val="1"/>
  </w:num>
  <w:num w:numId="9" w16cid:durableId="623196693">
    <w:abstractNumId w:val="0"/>
  </w:num>
  <w:num w:numId="10" w16cid:durableId="52395103">
    <w:abstractNumId w:val="9"/>
  </w:num>
  <w:num w:numId="11" w16cid:durableId="12603289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K2MDA3NzQ0NzcxNLRQ0lEKTi0uzszPAykwrAUAzkncwiwAAAA="/>
  </w:docVars>
  <w:rsids>
    <w:rsidRoot w:val="00B47730"/>
    <w:rsid w:val="00034616"/>
    <w:rsid w:val="00045B99"/>
    <w:rsid w:val="0006063C"/>
    <w:rsid w:val="000C5F70"/>
    <w:rsid w:val="0013034F"/>
    <w:rsid w:val="0015074B"/>
    <w:rsid w:val="001C0414"/>
    <w:rsid w:val="00255152"/>
    <w:rsid w:val="0029639D"/>
    <w:rsid w:val="002F64F6"/>
    <w:rsid w:val="00305EB6"/>
    <w:rsid w:val="00326F90"/>
    <w:rsid w:val="00360625"/>
    <w:rsid w:val="003D699A"/>
    <w:rsid w:val="004768A6"/>
    <w:rsid w:val="00493CF7"/>
    <w:rsid w:val="004B614E"/>
    <w:rsid w:val="005D63F3"/>
    <w:rsid w:val="00642AD0"/>
    <w:rsid w:val="006E6660"/>
    <w:rsid w:val="007A1469"/>
    <w:rsid w:val="008934B6"/>
    <w:rsid w:val="008D2060"/>
    <w:rsid w:val="00A01B34"/>
    <w:rsid w:val="00A72405"/>
    <w:rsid w:val="00AA1D8D"/>
    <w:rsid w:val="00AD2A3B"/>
    <w:rsid w:val="00B145AC"/>
    <w:rsid w:val="00B47730"/>
    <w:rsid w:val="00B73A40"/>
    <w:rsid w:val="00BA6878"/>
    <w:rsid w:val="00C07A0D"/>
    <w:rsid w:val="00C35A84"/>
    <w:rsid w:val="00CB0664"/>
    <w:rsid w:val="00D074B8"/>
    <w:rsid w:val="00D72627"/>
    <w:rsid w:val="00DF43F0"/>
    <w:rsid w:val="00E81489"/>
    <w:rsid w:val="00E836FC"/>
    <w:rsid w:val="00E95671"/>
    <w:rsid w:val="00F21778"/>
    <w:rsid w:val="00F579F4"/>
    <w:rsid w:val="00FC1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CFA67"/>
  <w14:defaultImageDpi w14:val="300"/>
  <w15:docId w15:val="{D7C888EF-DC6C-4137-8C9F-AFBCF17E3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81489"/>
    <w:rPr>
      <w:color w:val="0000FF" w:themeColor="hyperlink"/>
      <w:u w:val="single"/>
    </w:rPr>
  </w:style>
  <w:style w:type="character" w:styleId="Mencinsinresolver">
    <w:name w:val="Unresolved Mention"/>
    <w:basedOn w:val="Fuentedeprrafopredeter"/>
    <w:uiPriority w:val="99"/>
    <w:semiHidden/>
    <w:unhideWhenUsed/>
    <w:rsid w:val="00E81489"/>
    <w:rPr>
      <w:color w:val="605E5C"/>
      <w:shd w:val="clear" w:color="auto" w:fill="E1DFDD"/>
    </w:rPr>
  </w:style>
  <w:style w:type="paragraph" w:styleId="NormalWeb">
    <w:name w:val="Normal (Web)"/>
    <w:basedOn w:val="Normal"/>
    <w:uiPriority w:val="99"/>
    <w:unhideWhenUsed/>
    <w:rsid w:val="008D2060"/>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customStyle="1" w:styleId="whitespace-normal">
    <w:name w:val="whitespace-normal"/>
    <w:basedOn w:val="Fuentedeprrafopredeter"/>
    <w:rsid w:val="000C5F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mass.edu/preferen/You%20Must%20Read%20This/herrmann-thoni-gachter.pdf" TargetMode="External"/><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4013</Words>
  <Characters>15534</Characters>
  <Application>Microsoft Office Word</Application>
  <DocSecurity>0</DocSecurity>
  <Lines>1194</Lines>
  <Paragraphs>1303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Lina Stefanny Peña Cubillos</cp:lastModifiedBy>
  <cp:revision>2</cp:revision>
  <dcterms:created xsi:type="dcterms:W3CDTF">2026-03-18T03:16:00Z</dcterms:created>
  <dcterms:modified xsi:type="dcterms:W3CDTF">2026-03-18T03:16:00Z</dcterms:modified>
  <cp:category/>
</cp:coreProperties>
</file>